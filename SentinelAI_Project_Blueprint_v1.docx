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42CFD" w14:textId="77777777" w:rsidR="0044564E" w:rsidRDefault="00000000">
      <w:pPr>
        <w:pStyle w:val="Title"/>
      </w:pPr>
      <w:r>
        <w:t>SentinelAI: Health-Aware Autonomous Building Intelligence Platform</w:t>
      </w:r>
    </w:p>
    <w:p w14:paraId="10FEC692" w14:textId="77777777" w:rsidR="0044564E" w:rsidRDefault="00000000">
      <w:r>
        <w:rPr>
          <w:b/>
        </w:rPr>
        <w:t>Project Vision</w:t>
      </w:r>
      <w:r>
        <w:rPr>
          <w:b/>
        </w:rPr>
        <w:br/>
      </w:r>
      <w:r>
        <w:t>SentinelAI is an autonomous Building Management System (BMS) built around EnergyPlus, an open-source LLM, and the Model Context Protocol (MCP). It continuously observes a simulated building, reasons over multiple objectives (energy, comfort, carbon, equipment health), validates actions, and updates operating parameters in a closed loop.</w:t>
      </w:r>
      <w:r>
        <w:br/>
      </w:r>
    </w:p>
    <w:p w14:paraId="19148EA8" w14:textId="77777777" w:rsidR="0044564E" w:rsidRDefault="00000000">
      <w:pPr>
        <w:pStyle w:val="Heading1"/>
      </w:pPr>
      <w:r>
        <w:t>Objectives</w:t>
      </w:r>
    </w:p>
    <w:p w14:paraId="44B17EAD" w14:textId="77777777" w:rsidR="0044564E" w:rsidRDefault="00000000">
      <w:r>
        <w:t>• Reduce energy consumption while maintaining thermal comfort.</w:t>
      </w:r>
      <w:r>
        <w:br/>
        <w:t>• Reduce carbon emissions.</w:t>
      </w:r>
      <w:r>
        <w:br/>
        <w:t>• Increase equipment lifetime through health-aware scheduling.</w:t>
      </w:r>
      <w:r>
        <w:br/>
        <w:t>• Demonstrate fully autonomous closed-loop building control.</w:t>
      </w:r>
      <w:r>
        <w:br/>
        <w:t>• Provide explainable AI decisions through an interactive dashboard.</w:t>
      </w:r>
    </w:p>
    <w:p w14:paraId="68557CCD" w14:textId="77777777" w:rsidR="0044564E" w:rsidRDefault="00000000">
      <w:pPr>
        <w:pStyle w:val="Heading1"/>
      </w:pPr>
      <w:r>
        <w:t>Tech Stack</w:t>
      </w:r>
    </w:p>
    <w:p w14:paraId="32A1A907" w14:textId="77777777" w:rsidR="0044564E" w:rsidRDefault="00000000">
      <w:r>
        <w:t>Simulation: EnergyPlus + Python API</w:t>
      </w:r>
      <w:r>
        <w:br/>
        <w:t>AI: Qwen 3 or Llama 3.1 (Open Source)</w:t>
      </w:r>
      <w:r>
        <w:br/>
        <w:t>MCP: Python MCP Server</w:t>
      </w:r>
      <w:r>
        <w:br/>
        <w:t>Backend: Python + FastAPI</w:t>
      </w:r>
      <w:r>
        <w:br/>
        <w:t>Frontend: React (or Streamlit for hackathon)</w:t>
      </w:r>
      <w:r>
        <w:br/>
        <w:t>Charts: Plotly</w:t>
      </w:r>
      <w:r>
        <w:br/>
        <w:t>Database: SQLite</w:t>
      </w:r>
      <w:r>
        <w:br/>
        <w:t>Visualization: SVG/Three.js based Digital Twin (2D first, optional 3D)</w:t>
      </w:r>
      <w:r>
        <w:br/>
        <w:t>Version Control: GitHub</w:t>
      </w:r>
    </w:p>
    <w:p w14:paraId="7EDE423D" w14:textId="77777777" w:rsidR="0044564E" w:rsidRDefault="00000000">
      <w:pPr>
        <w:pStyle w:val="Heading1"/>
      </w:pPr>
      <w:r>
        <w:t>High-Level Architecture</w:t>
      </w:r>
    </w:p>
    <w:p w14:paraId="2FA0100D" w14:textId="77777777" w:rsidR="0044564E" w:rsidRDefault="00000000">
      <w:r>
        <w:t>Weather + Occupancy -&gt; EnergyPlus -&gt; Python API -&gt; MCP Server -&gt; Agent Council (Energy, Comfort, Carbon, Health Agents) -&gt; Supervisor Agent -&gt; Safety Validator -&gt; Execution Layer -&gt; EnergyPlus -&gt; Dashboard/Digital Twin.</w:t>
      </w:r>
    </w:p>
    <w:p w14:paraId="2A94A029" w14:textId="77777777" w:rsidR="0044564E" w:rsidRDefault="00000000">
      <w:pPr>
        <w:pStyle w:val="Heading1"/>
      </w:pPr>
      <w:r>
        <w:t>Core Modules</w:t>
      </w:r>
    </w:p>
    <w:p w14:paraId="22D10BC7" w14:textId="77777777" w:rsidR="0044564E" w:rsidRDefault="00000000">
      <w:r>
        <w:t>1. EnergyPlus Interface</w:t>
      </w:r>
      <w:r>
        <w:br/>
        <w:t>2. MCP Tool Server</w:t>
      </w:r>
      <w:r>
        <w:br/>
        <w:t>3. Agent Council</w:t>
      </w:r>
      <w:r>
        <w:br/>
        <w:t>4. Supervisor Agent</w:t>
      </w:r>
      <w:r>
        <w:br/>
        <w:t>5. Safety Validator</w:t>
      </w:r>
      <w:r>
        <w:br/>
        <w:t>6. Forward Controller</w:t>
      </w:r>
      <w:r>
        <w:br/>
        <w:t>7. Equipment Health Engine</w:t>
      </w:r>
      <w:r>
        <w:br/>
        <w:t>8. Digital Twin</w:t>
      </w:r>
      <w:r>
        <w:br/>
      </w:r>
      <w:r>
        <w:lastRenderedPageBreak/>
        <w:t>9. Dashboard</w:t>
      </w:r>
      <w:r>
        <w:br/>
        <w:t>10. Data Logger &amp; Analytics</w:t>
      </w:r>
    </w:p>
    <w:p w14:paraId="48BDA4B0" w14:textId="77777777" w:rsidR="0044564E" w:rsidRDefault="00000000">
      <w:pPr>
        <w:pStyle w:val="Heading1"/>
      </w:pPr>
      <w:r>
        <w:t>Agent Council</w:t>
      </w:r>
    </w:p>
    <w:p w14:paraId="2E63D426" w14:textId="77777777" w:rsidR="0044564E" w:rsidRDefault="00000000">
      <w:r>
        <w:t>Energy Agent: minimizes energy.</w:t>
      </w:r>
      <w:r>
        <w:br/>
        <w:t>Comfort Agent: maintains PMV, temperature, humidity, CO₂.</w:t>
      </w:r>
      <w:r>
        <w:br/>
        <w:t>Carbon Agent: minimizes emissions.</w:t>
      </w:r>
      <w:r>
        <w:br/>
        <w:t>Health Agent: protects pumps, chillers, AHUs, fans.</w:t>
      </w:r>
      <w:r>
        <w:br/>
        <w:t>Supervisor Agent merges recommendations into a single action.</w:t>
      </w:r>
    </w:p>
    <w:p w14:paraId="46CE71F9" w14:textId="77777777" w:rsidR="0044564E" w:rsidRDefault="00000000">
      <w:pPr>
        <w:pStyle w:val="Heading1"/>
      </w:pPr>
      <w:r>
        <w:t>Equipment Health Engine</w:t>
      </w:r>
    </w:p>
    <w:p w14:paraId="78F731D3" w14:textId="77777777" w:rsidR="0044564E" w:rsidRDefault="00000000">
      <w:r>
        <w:t>Computes health score, stress index, remaining useful life, anomaly score and maintenance recommendation from runtime, cycling, power draw and efficiency.</w:t>
      </w:r>
    </w:p>
    <w:p w14:paraId="3E3F59B9" w14:textId="77777777" w:rsidR="0044564E" w:rsidRDefault="00000000">
      <w:pPr>
        <w:pStyle w:val="Heading1"/>
      </w:pPr>
      <w:r>
        <w:t>Digital Twin</w:t>
      </w:r>
    </w:p>
    <w:p w14:paraId="1F61E19B" w14:textId="77777777" w:rsidR="0044564E" w:rsidRDefault="00000000">
      <w:r>
        <w:t>Interactive building visualization.</w:t>
      </w:r>
      <w:r>
        <w:br/>
        <w:t>Room heatmap.</w:t>
      </w:r>
      <w:r>
        <w:br/>
        <w:t>Equipment health overlay.</w:t>
      </w:r>
      <w:r>
        <w:br/>
        <w:t>Timeline playback.</w:t>
      </w:r>
      <w:r>
        <w:br/>
        <w:t>Current AI decision per room.</w:t>
      </w:r>
      <w:r>
        <w:br/>
        <w:t>Occupancy overlay.</w:t>
      </w:r>
      <w:r>
        <w:br/>
        <w:t>Energy flow overlay.</w:t>
      </w:r>
    </w:p>
    <w:p w14:paraId="0918B128" w14:textId="77777777" w:rsidR="0044564E" w:rsidRDefault="00000000">
      <w:pPr>
        <w:pStyle w:val="Heading1"/>
      </w:pPr>
      <w:r>
        <w:t>Dashboard Features</w:t>
      </w:r>
    </w:p>
    <w:p w14:paraId="135107B4" w14:textId="77777777" w:rsidR="0044564E" w:rsidRDefault="00000000">
      <w:r>
        <w:t>Building Vital Metrics</w:t>
      </w:r>
      <w:r>
        <w:br/>
        <w:t>Energy Savings</w:t>
      </w:r>
      <w:r>
        <w:br/>
        <w:t>Carbon Savings</w:t>
      </w:r>
      <w:r>
        <w:br/>
        <w:t>Comfort Score</w:t>
      </w:r>
      <w:r>
        <w:br/>
        <w:t>Equipment Health</w:t>
      </w:r>
      <w:r>
        <w:br/>
        <w:t>Current AI Reasoning</w:t>
      </w:r>
      <w:r>
        <w:br/>
        <w:t>Historical Trends</w:t>
      </w:r>
      <w:r>
        <w:br/>
        <w:t>Alerts</w:t>
      </w:r>
      <w:r>
        <w:br/>
        <w:t>Scenario Comparison (Baseline vs AI)</w:t>
      </w:r>
    </w:p>
    <w:p w14:paraId="26A13266" w14:textId="77777777" w:rsidR="0044564E" w:rsidRDefault="00000000">
      <w:pPr>
        <w:pStyle w:val="Heading1"/>
      </w:pPr>
      <w:r>
        <w:t>MCP Tools</w:t>
      </w:r>
    </w:p>
    <w:p w14:paraId="11173AC4" w14:textId="77777777" w:rsidR="0044564E" w:rsidRDefault="00000000">
      <w:r>
        <w:t>get_zone_temperature()</w:t>
      </w:r>
      <w:r>
        <w:br/>
        <w:t>get_energy_usage()</w:t>
      </w:r>
      <w:r>
        <w:br/>
        <w:t>get_weather()</w:t>
      </w:r>
      <w:r>
        <w:br/>
        <w:t>get_occupancy()</w:t>
      </w:r>
      <w:r>
        <w:br/>
        <w:t>get_equipment_health()</w:t>
      </w:r>
      <w:r>
        <w:br/>
        <w:t>set_hvac_setpoint()</w:t>
      </w:r>
      <w:r>
        <w:br/>
        <w:t>set_airflow()</w:t>
      </w:r>
      <w:r>
        <w:br/>
        <w:t>switch_pump()</w:t>
      </w:r>
      <w:r>
        <w:br/>
      </w:r>
      <w:r>
        <w:lastRenderedPageBreak/>
        <w:t>set_lighting()</w:t>
      </w:r>
      <w:r>
        <w:br/>
        <w:t>set_ventilation()</w:t>
      </w:r>
    </w:p>
    <w:p w14:paraId="43361E29" w14:textId="77777777" w:rsidR="0044564E" w:rsidRDefault="00000000">
      <w:pPr>
        <w:pStyle w:val="Heading1"/>
      </w:pPr>
      <w:r>
        <w:t>Closed Loop</w:t>
      </w:r>
    </w:p>
    <w:p w14:paraId="0E2FE423" w14:textId="77777777" w:rsidR="0044564E" w:rsidRDefault="00000000">
      <w:r>
        <w:t>Observe -&gt; Estimate State -&gt; Agent Council -&gt; Supervisor -&gt; Safety Validator -&gt; Execute -&gt; Verify -&gt; Repeat</w:t>
      </w:r>
    </w:p>
    <w:p w14:paraId="5E4FD300" w14:textId="77777777" w:rsidR="0044564E" w:rsidRDefault="00000000">
      <w:pPr>
        <w:pStyle w:val="Heading1"/>
      </w:pPr>
      <w:r>
        <w:t>Folder Structure</w:t>
      </w:r>
    </w:p>
    <w:p w14:paraId="375EA15C" w14:textId="77777777" w:rsidR="0044564E" w:rsidRDefault="00000000">
      <w:r>
        <w:t>backend/</w:t>
      </w:r>
      <w:r>
        <w:br/>
        <w:t xml:space="preserve"> energyplus/</w:t>
      </w:r>
      <w:r>
        <w:br/>
        <w:t xml:space="preserve"> mcp/</w:t>
      </w:r>
      <w:r>
        <w:br/>
        <w:t xml:space="preserve"> agents/</w:t>
      </w:r>
      <w:r>
        <w:br/>
        <w:t xml:space="preserve"> health_engine/</w:t>
      </w:r>
      <w:r>
        <w:br/>
        <w:t xml:space="preserve"> validator/</w:t>
      </w:r>
      <w:r>
        <w:br/>
        <w:t xml:space="preserve"> controller/</w:t>
      </w:r>
      <w:r>
        <w:br/>
        <w:t xml:space="preserve"> dashboard/</w:t>
      </w:r>
      <w:r>
        <w:br/>
        <w:t xml:space="preserve"> frontend/</w:t>
      </w:r>
      <w:r>
        <w:br/>
        <w:t xml:space="preserve"> docs/</w:t>
      </w:r>
      <w:r>
        <w:br/>
        <w:t xml:space="preserve"> building/</w:t>
      </w:r>
      <w:r>
        <w:br/>
        <w:t xml:space="preserve"> database/</w:t>
      </w:r>
      <w:r>
        <w:br/>
        <w:t xml:space="preserve"> tests/</w:t>
      </w:r>
    </w:p>
    <w:p w14:paraId="446111A6" w14:textId="77777777" w:rsidR="0044564E" w:rsidRDefault="00000000">
      <w:pPr>
        <w:pStyle w:val="Heading1"/>
      </w:pPr>
      <w:r>
        <w:t>Hackathon Deliverables</w:t>
      </w:r>
    </w:p>
    <w:p w14:paraId="5AEEF53B" w14:textId="77777777" w:rsidR="0044564E" w:rsidRDefault="00000000">
      <w:r>
        <w:t>1. Source Code</w:t>
      </w:r>
      <w:r>
        <w:br/>
        <w:t>2. EnergyPlus Building Model</w:t>
      </w:r>
      <w:r>
        <w:br/>
        <w:t>3. Interactive Dashboard</w:t>
      </w:r>
      <w:r>
        <w:br/>
        <w:t>4. Architecture Documentation</w:t>
      </w:r>
      <w:r>
        <w:br/>
        <w:t>5. Demo Video</w:t>
      </w:r>
      <w:r>
        <w:br/>
        <w:t>6. GitHub Repository</w:t>
      </w:r>
      <w:r>
        <w:br/>
        <w:t>7. README</w:t>
      </w:r>
    </w:p>
    <w:p w14:paraId="1C42AFCD" w14:textId="77777777" w:rsidR="0044564E" w:rsidRDefault="00000000">
      <w:pPr>
        <w:pStyle w:val="Heading1"/>
      </w:pPr>
      <w:r>
        <w:t>Demo Scenario</w:t>
      </w:r>
    </w:p>
    <w:p w14:paraId="455F1D5F" w14:textId="77777777" w:rsidR="0044564E" w:rsidRDefault="00000000">
      <w:r>
        <w:t>Occupancy spike in conference room -&gt; temperature rises -&gt; pump health degrades -&gt; agents negotiate -&gt; supervisor selects action -&gt; validator approves -&gt; EnergyPlus updates -&gt; dashboard and digital twin refresh -&gt; energy reduced while comfort maintained.</w:t>
      </w:r>
    </w:p>
    <w:p w14:paraId="6CF68D71" w14:textId="77777777" w:rsidR="0044564E" w:rsidRDefault="00000000">
      <w:pPr>
        <w:pStyle w:val="Heading1"/>
      </w:pPr>
      <w:r>
        <w:t>Future Enhancements</w:t>
      </w:r>
    </w:p>
    <w:p w14:paraId="499D1047" w14:textId="77777777" w:rsidR="0044564E" w:rsidRDefault="00000000">
      <w:r>
        <w:t>Knowledge Graph</w:t>
      </w:r>
      <w:r>
        <w:br/>
        <w:t>Predictive occupancy</w:t>
      </w:r>
      <w:r>
        <w:br/>
        <w:t>Grid-aware optimization</w:t>
      </w:r>
      <w:r>
        <w:br/>
        <w:t>Demand response</w:t>
      </w:r>
      <w:r>
        <w:br/>
        <w:t>Reinforcement Learning</w:t>
      </w:r>
      <w:r>
        <w:br/>
        <w:t>Self-learning control policies</w:t>
      </w:r>
      <w:r>
        <w:br/>
        <w:t>Fault-tolerant multi-building deployment</w:t>
      </w:r>
    </w:p>
    <w:p w14:paraId="298640BF" w14:textId="77777777" w:rsidR="0044564E" w:rsidRDefault="00000000">
      <w:pPr>
        <w:pStyle w:val="Heading1"/>
      </w:pPr>
      <w:r>
        <w:lastRenderedPageBreak/>
        <w:t>Evaluation Mapping</w:t>
      </w:r>
    </w:p>
    <w:p w14:paraId="1E6EA7C5" w14:textId="77777777" w:rsidR="0044564E" w:rsidRDefault="00000000">
      <w:r>
        <w:t>System Integration: EnergyPlus + Python API + MCP + Agent Council + Dashboard.</w:t>
      </w:r>
      <w:r>
        <w:br/>
        <w:t>Energy Savings: Dynamic HVAC optimization.</w:t>
      </w:r>
      <w:r>
        <w:br/>
        <w:t>Thermal Comfort: PMV, humidity, CO₂ and occupancy aware control.</w:t>
      </w:r>
      <w:r>
        <w:br/>
        <w:t>Agentic Autonomy: Multi-agent reasoning with supervisor and validator.</w:t>
      </w:r>
      <w:r>
        <w:br/>
        <w:t>Presentation: Digital Twin, explainable AI, timeline, analytics.</w:t>
      </w:r>
    </w:p>
    <w:p w14:paraId="1626F5E1" w14:textId="77777777" w:rsidR="0044564E" w:rsidRDefault="00000000">
      <w:pPr>
        <w:pStyle w:val="Heading1"/>
      </w:pPr>
      <w:r>
        <w:t>Note</w:t>
      </w:r>
    </w:p>
    <w:p w14:paraId="6FB36CE3" w14:textId="77777777" w:rsidR="0044564E" w:rsidRDefault="00000000">
      <w:r>
        <w:t>This document is a high-level blueprint intended to guide implementation. A complete industrial design specification would expand each module into detailed APIs, UML diagrams, database schema, algorithms, and implementation details.</w:t>
      </w:r>
    </w:p>
    <w:p w14:paraId="48C9A2CE" w14:textId="77777777" w:rsidR="00936D85" w:rsidRDefault="00936D85"/>
    <w:p w14:paraId="71503030" w14:textId="77777777" w:rsidR="00936D85" w:rsidRPr="00936D85" w:rsidRDefault="00936D85" w:rsidP="00936D85">
      <w:pPr>
        <w:rPr>
          <w:b/>
          <w:bCs/>
          <w:lang w:val="en-IN"/>
        </w:rPr>
      </w:pPr>
      <w:proofErr w:type="spellStart"/>
      <w:r w:rsidRPr="00936D85">
        <w:rPr>
          <w:b/>
          <w:bCs/>
          <w:lang w:val="en-IN"/>
        </w:rPr>
        <w:t>SentinelAI</w:t>
      </w:r>
      <w:proofErr w:type="spellEnd"/>
    </w:p>
    <w:p w14:paraId="2C55A6BD" w14:textId="77777777" w:rsidR="00936D85" w:rsidRPr="00936D85" w:rsidRDefault="00936D85" w:rsidP="00936D85">
      <w:pPr>
        <w:rPr>
          <w:b/>
          <w:bCs/>
          <w:lang w:val="en-IN"/>
        </w:rPr>
      </w:pPr>
      <w:r w:rsidRPr="00936D85">
        <w:rPr>
          <w:b/>
          <w:bCs/>
          <w:lang w:val="en-IN"/>
        </w:rPr>
        <w:t>A Self-Healing Autonomous Building Intelligence Platform</w:t>
      </w:r>
    </w:p>
    <w:p w14:paraId="6CEA5987" w14:textId="77777777" w:rsidR="00936D85" w:rsidRPr="00936D85" w:rsidRDefault="00000000" w:rsidP="00936D85">
      <w:pPr>
        <w:rPr>
          <w:lang w:val="en-IN"/>
        </w:rPr>
      </w:pPr>
      <w:r>
        <w:rPr>
          <w:lang w:val="en-IN"/>
        </w:rPr>
        <w:pict w14:anchorId="2B15C65F">
          <v:rect id="_x0000_i1025" style="width:0;height:1.5pt" o:hralign="center" o:hrstd="t" o:hr="t" fillcolor="#a0a0a0" stroked="f"/>
        </w:pict>
      </w:r>
    </w:p>
    <w:p w14:paraId="75798B13" w14:textId="77777777" w:rsidR="00936D85" w:rsidRPr="00936D85" w:rsidRDefault="00936D85" w:rsidP="00936D85">
      <w:pPr>
        <w:rPr>
          <w:b/>
          <w:bCs/>
          <w:lang w:val="en-IN"/>
        </w:rPr>
      </w:pPr>
      <w:r w:rsidRPr="00936D85">
        <w:rPr>
          <w:b/>
          <w:bCs/>
          <w:lang w:val="en-IN"/>
        </w:rPr>
        <w:t>1. Problem Statement</w:t>
      </w:r>
    </w:p>
    <w:p w14:paraId="52D93BA2" w14:textId="77777777" w:rsidR="00936D85" w:rsidRPr="00936D85" w:rsidRDefault="00936D85" w:rsidP="00936D85">
      <w:pPr>
        <w:rPr>
          <w:lang w:val="en-IN"/>
        </w:rPr>
      </w:pPr>
      <w:r w:rsidRPr="00936D85">
        <w:rPr>
          <w:lang w:val="en-IN"/>
        </w:rPr>
        <w:t>Commercial buildings consume approximately 40% of global energy and contribute significantly to carbon emissions. Existing Building Management Systems (BMS) operate on predefined schedules and static rules that cannot adapt to changing weather conditions, occupancy patterns, equipment degradation, or electricity demand.</w:t>
      </w:r>
    </w:p>
    <w:p w14:paraId="72D186B2" w14:textId="77777777" w:rsidR="00936D85" w:rsidRPr="00936D85" w:rsidRDefault="00936D85" w:rsidP="00936D85">
      <w:pPr>
        <w:rPr>
          <w:lang w:val="en-IN"/>
        </w:rPr>
      </w:pPr>
      <w:r w:rsidRPr="00936D85">
        <w:rPr>
          <w:lang w:val="en-IN"/>
        </w:rPr>
        <w:t>Current systems may optimize energy consumption, but they rarely reason about multiple conflicting objectives simultaneously. They also lack explainability, predictive decision-making, and autonomous adaptation.</w:t>
      </w:r>
    </w:p>
    <w:p w14:paraId="6B295A7D" w14:textId="77777777" w:rsidR="00936D85" w:rsidRPr="00936D85" w:rsidRDefault="00936D85" w:rsidP="00936D85">
      <w:pPr>
        <w:rPr>
          <w:lang w:val="en-IN"/>
        </w:rPr>
      </w:pPr>
      <w:proofErr w:type="spellStart"/>
      <w:r w:rsidRPr="00936D85">
        <w:rPr>
          <w:lang w:val="en-IN"/>
        </w:rPr>
        <w:t>SentinelAI</w:t>
      </w:r>
      <w:proofErr w:type="spellEnd"/>
      <w:r w:rsidRPr="00936D85">
        <w:rPr>
          <w:lang w:val="en-IN"/>
        </w:rPr>
        <w:t xml:space="preserve"> transforms a conventional building into an autonomous cyber-physical system capable of continuously observing, reasoning, validating, and optimizing its operation.</w:t>
      </w:r>
    </w:p>
    <w:p w14:paraId="2C81691E" w14:textId="77777777" w:rsidR="00936D85" w:rsidRPr="00936D85" w:rsidRDefault="00000000" w:rsidP="00936D85">
      <w:pPr>
        <w:rPr>
          <w:lang w:val="en-IN"/>
        </w:rPr>
      </w:pPr>
      <w:r>
        <w:rPr>
          <w:lang w:val="en-IN"/>
        </w:rPr>
        <w:pict w14:anchorId="7D67E6C0">
          <v:rect id="_x0000_i1026" style="width:0;height:1.5pt" o:hralign="center" o:hrstd="t" o:hr="t" fillcolor="#a0a0a0" stroked="f"/>
        </w:pict>
      </w:r>
    </w:p>
    <w:p w14:paraId="7BAA798A" w14:textId="77777777" w:rsidR="00936D85" w:rsidRPr="00936D85" w:rsidRDefault="00936D85" w:rsidP="00936D85">
      <w:pPr>
        <w:rPr>
          <w:b/>
          <w:bCs/>
          <w:lang w:val="en-IN"/>
        </w:rPr>
      </w:pPr>
      <w:r w:rsidRPr="00936D85">
        <w:rPr>
          <w:b/>
          <w:bCs/>
          <w:lang w:val="en-IN"/>
        </w:rPr>
        <w:t>2. Objective</w:t>
      </w:r>
    </w:p>
    <w:p w14:paraId="56059493" w14:textId="77777777" w:rsidR="00936D85" w:rsidRPr="00936D85" w:rsidRDefault="00936D85" w:rsidP="00936D85">
      <w:pPr>
        <w:rPr>
          <w:lang w:val="en-IN"/>
        </w:rPr>
      </w:pPr>
      <w:r w:rsidRPr="00936D85">
        <w:rPr>
          <w:lang w:val="en-IN"/>
        </w:rPr>
        <w:t xml:space="preserve">Develop an AI-powered autonomous Building Management System using </w:t>
      </w:r>
      <w:proofErr w:type="spellStart"/>
      <w:r w:rsidRPr="00936D85">
        <w:rPr>
          <w:lang w:val="en-IN"/>
        </w:rPr>
        <w:t>EnergyPlus</w:t>
      </w:r>
      <w:proofErr w:type="spellEnd"/>
      <w:r w:rsidRPr="00936D85">
        <w:rPr>
          <w:lang w:val="en-IN"/>
        </w:rPr>
        <w:t xml:space="preserve"> as the building simulator and an open-source Large Language Model connected through the Model Context Protocol (MCP).</w:t>
      </w:r>
    </w:p>
    <w:p w14:paraId="2F21A58B" w14:textId="77777777" w:rsidR="00936D85" w:rsidRPr="00936D85" w:rsidRDefault="00936D85" w:rsidP="00936D85">
      <w:pPr>
        <w:rPr>
          <w:lang w:val="en-IN"/>
        </w:rPr>
      </w:pPr>
      <w:r w:rsidRPr="00936D85">
        <w:rPr>
          <w:lang w:val="en-IN"/>
        </w:rPr>
        <w:t>The system continuously:</w:t>
      </w:r>
    </w:p>
    <w:p w14:paraId="38D88CAE" w14:textId="77777777" w:rsidR="00936D85" w:rsidRPr="00936D85" w:rsidRDefault="00936D85" w:rsidP="00936D85">
      <w:pPr>
        <w:numPr>
          <w:ilvl w:val="0"/>
          <w:numId w:val="10"/>
        </w:numPr>
        <w:rPr>
          <w:lang w:val="en-IN"/>
        </w:rPr>
      </w:pPr>
      <w:r w:rsidRPr="00936D85">
        <w:rPr>
          <w:lang w:val="en-IN"/>
        </w:rPr>
        <w:t xml:space="preserve">monitors the building, </w:t>
      </w:r>
    </w:p>
    <w:p w14:paraId="6699B81D" w14:textId="77777777" w:rsidR="00936D85" w:rsidRPr="00936D85" w:rsidRDefault="00936D85" w:rsidP="00936D85">
      <w:pPr>
        <w:numPr>
          <w:ilvl w:val="0"/>
          <w:numId w:val="10"/>
        </w:numPr>
        <w:rPr>
          <w:lang w:val="en-IN"/>
        </w:rPr>
      </w:pPr>
      <w:r w:rsidRPr="00936D85">
        <w:rPr>
          <w:lang w:val="en-IN"/>
        </w:rPr>
        <w:t xml:space="preserve">reasons over energy, comfort, carbon, and equipment health, </w:t>
      </w:r>
    </w:p>
    <w:p w14:paraId="323926A0" w14:textId="77777777" w:rsidR="00936D85" w:rsidRPr="00936D85" w:rsidRDefault="00936D85" w:rsidP="00936D85">
      <w:pPr>
        <w:numPr>
          <w:ilvl w:val="0"/>
          <w:numId w:val="10"/>
        </w:numPr>
        <w:rPr>
          <w:lang w:val="en-IN"/>
        </w:rPr>
      </w:pPr>
      <w:r w:rsidRPr="00936D85">
        <w:rPr>
          <w:lang w:val="en-IN"/>
        </w:rPr>
        <w:t xml:space="preserve">autonomously updates operating parameters, </w:t>
      </w:r>
    </w:p>
    <w:p w14:paraId="558B85CA" w14:textId="77777777" w:rsidR="00936D85" w:rsidRPr="00936D85" w:rsidRDefault="00936D85" w:rsidP="00936D85">
      <w:pPr>
        <w:numPr>
          <w:ilvl w:val="0"/>
          <w:numId w:val="10"/>
        </w:numPr>
        <w:rPr>
          <w:lang w:val="en-IN"/>
        </w:rPr>
      </w:pPr>
      <w:r w:rsidRPr="00936D85">
        <w:rPr>
          <w:lang w:val="en-IN"/>
        </w:rPr>
        <w:t xml:space="preserve">explains every decision, </w:t>
      </w:r>
    </w:p>
    <w:p w14:paraId="64988307" w14:textId="77777777" w:rsidR="00936D85" w:rsidRPr="00936D85" w:rsidRDefault="00936D85" w:rsidP="00936D85">
      <w:pPr>
        <w:numPr>
          <w:ilvl w:val="0"/>
          <w:numId w:val="10"/>
        </w:numPr>
        <w:rPr>
          <w:lang w:val="en-IN"/>
        </w:rPr>
      </w:pPr>
      <w:r w:rsidRPr="00936D85">
        <w:rPr>
          <w:lang w:val="en-IN"/>
        </w:rPr>
        <w:t xml:space="preserve">continuously improves building performance. </w:t>
      </w:r>
    </w:p>
    <w:p w14:paraId="49E78BEB" w14:textId="77777777" w:rsidR="00936D85" w:rsidRPr="00936D85" w:rsidRDefault="00000000" w:rsidP="00936D85">
      <w:pPr>
        <w:rPr>
          <w:lang w:val="en-IN"/>
        </w:rPr>
      </w:pPr>
      <w:r>
        <w:rPr>
          <w:lang w:val="en-IN"/>
        </w:rPr>
        <w:pict w14:anchorId="160C5574">
          <v:rect id="_x0000_i1027" style="width:0;height:1.5pt" o:hralign="center" o:hrstd="t" o:hr="t" fillcolor="#a0a0a0" stroked="f"/>
        </w:pict>
      </w:r>
    </w:p>
    <w:p w14:paraId="52EF912F" w14:textId="77777777" w:rsidR="00936D85" w:rsidRPr="00936D85" w:rsidRDefault="00936D85" w:rsidP="00936D85">
      <w:pPr>
        <w:rPr>
          <w:b/>
          <w:bCs/>
          <w:lang w:val="en-IN"/>
        </w:rPr>
      </w:pPr>
      <w:r w:rsidRPr="00936D85">
        <w:rPr>
          <w:b/>
          <w:bCs/>
          <w:lang w:val="en-IN"/>
        </w:rPr>
        <w:lastRenderedPageBreak/>
        <w:t>3. Key Innovation</w:t>
      </w:r>
    </w:p>
    <w:p w14:paraId="4BA1979B" w14:textId="77777777" w:rsidR="00936D85" w:rsidRPr="00936D85" w:rsidRDefault="00936D85" w:rsidP="00936D85">
      <w:pPr>
        <w:rPr>
          <w:lang w:val="en-IN"/>
        </w:rPr>
      </w:pPr>
      <w:r w:rsidRPr="00936D85">
        <w:rPr>
          <w:lang w:val="en-IN"/>
        </w:rPr>
        <w:t>Most projects optimize only:</w:t>
      </w:r>
    </w:p>
    <w:p w14:paraId="114205DB" w14:textId="77777777" w:rsidR="00936D85" w:rsidRPr="00936D85" w:rsidRDefault="00936D85" w:rsidP="00936D85">
      <w:pPr>
        <w:rPr>
          <w:lang w:val="en-IN"/>
        </w:rPr>
      </w:pPr>
      <w:r w:rsidRPr="00936D85">
        <w:rPr>
          <w:lang w:val="en-IN"/>
        </w:rPr>
        <w:t>Energy ↓</w:t>
      </w:r>
    </w:p>
    <w:p w14:paraId="2CE74F4B" w14:textId="77777777" w:rsidR="00936D85" w:rsidRPr="00936D85" w:rsidRDefault="00936D85" w:rsidP="00936D85">
      <w:pPr>
        <w:rPr>
          <w:lang w:val="en-IN"/>
        </w:rPr>
      </w:pPr>
      <w:r w:rsidRPr="00936D85">
        <w:rPr>
          <w:lang w:val="en-IN"/>
        </w:rPr>
        <w:t>Our project optimizes</w:t>
      </w:r>
    </w:p>
    <w:p w14:paraId="40D9B495" w14:textId="77777777" w:rsidR="00936D85" w:rsidRPr="00936D85" w:rsidRDefault="00936D85" w:rsidP="00936D85">
      <w:pPr>
        <w:rPr>
          <w:lang w:val="en-IN"/>
        </w:rPr>
      </w:pPr>
      <w:r w:rsidRPr="00936D85">
        <w:rPr>
          <w:lang w:val="en-IN"/>
        </w:rPr>
        <w:t>Energy</w:t>
      </w:r>
    </w:p>
    <w:p w14:paraId="7AF184C7" w14:textId="77777777" w:rsidR="00936D85" w:rsidRPr="00936D85" w:rsidRDefault="00936D85" w:rsidP="00936D85">
      <w:pPr>
        <w:rPr>
          <w:lang w:val="en-IN"/>
        </w:rPr>
      </w:pPr>
    </w:p>
    <w:p w14:paraId="1E7FBF88" w14:textId="77777777" w:rsidR="00936D85" w:rsidRPr="00936D85" w:rsidRDefault="00936D85" w:rsidP="00936D85">
      <w:pPr>
        <w:rPr>
          <w:lang w:val="en-IN"/>
        </w:rPr>
      </w:pPr>
      <w:r w:rsidRPr="00936D85">
        <w:rPr>
          <w:lang w:val="en-IN"/>
        </w:rPr>
        <w:t>Comfort</w:t>
      </w:r>
    </w:p>
    <w:p w14:paraId="25E373FD" w14:textId="77777777" w:rsidR="00936D85" w:rsidRPr="00936D85" w:rsidRDefault="00936D85" w:rsidP="00936D85">
      <w:pPr>
        <w:rPr>
          <w:lang w:val="en-IN"/>
        </w:rPr>
      </w:pPr>
    </w:p>
    <w:p w14:paraId="21E57180" w14:textId="77777777" w:rsidR="00936D85" w:rsidRPr="00936D85" w:rsidRDefault="00936D85" w:rsidP="00936D85">
      <w:pPr>
        <w:rPr>
          <w:lang w:val="en-IN"/>
        </w:rPr>
      </w:pPr>
      <w:r w:rsidRPr="00936D85">
        <w:rPr>
          <w:lang w:val="en-IN"/>
        </w:rPr>
        <w:t>Carbon</w:t>
      </w:r>
    </w:p>
    <w:p w14:paraId="7A400500" w14:textId="77777777" w:rsidR="00936D85" w:rsidRPr="00936D85" w:rsidRDefault="00936D85" w:rsidP="00936D85">
      <w:pPr>
        <w:rPr>
          <w:lang w:val="en-IN"/>
        </w:rPr>
      </w:pPr>
    </w:p>
    <w:p w14:paraId="050CD879" w14:textId="77777777" w:rsidR="00936D85" w:rsidRPr="00936D85" w:rsidRDefault="00936D85" w:rsidP="00936D85">
      <w:pPr>
        <w:rPr>
          <w:lang w:val="en-IN"/>
        </w:rPr>
      </w:pPr>
      <w:r w:rsidRPr="00936D85">
        <w:rPr>
          <w:lang w:val="en-IN"/>
        </w:rPr>
        <w:t>Equipment Health</w:t>
      </w:r>
    </w:p>
    <w:p w14:paraId="58D95D04" w14:textId="77777777" w:rsidR="00936D85" w:rsidRPr="00936D85" w:rsidRDefault="00936D85" w:rsidP="00936D85">
      <w:pPr>
        <w:rPr>
          <w:lang w:val="en-IN"/>
        </w:rPr>
      </w:pPr>
    </w:p>
    <w:p w14:paraId="25D25219" w14:textId="77777777" w:rsidR="00936D85" w:rsidRPr="00936D85" w:rsidRDefault="00936D85" w:rsidP="00936D85">
      <w:pPr>
        <w:rPr>
          <w:lang w:val="en-IN"/>
        </w:rPr>
      </w:pPr>
      <w:r w:rsidRPr="00936D85">
        <w:rPr>
          <w:lang w:val="en-IN"/>
        </w:rPr>
        <w:t>Indoor Air Quality</w:t>
      </w:r>
    </w:p>
    <w:p w14:paraId="10A4554A" w14:textId="77777777" w:rsidR="00936D85" w:rsidRPr="00936D85" w:rsidRDefault="00936D85" w:rsidP="00936D85">
      <w:pPr>
        <w:rPr>
          <w:lang w:val="en-IN"/>
        </w:rPr>
      </w:pPr>
    </w:p>
    <w:p w14:paraId="0B68A0F2" w14:textId="77777777" w:rsidR="00936D85" w:rsidRPr="00936D85" w:rsidRDefault="00936D85" w:rsidP="00936D85">
      <w:pPr>
        <w:rPr>
          <w:lang w:val="en-IN"/>
        </w:rPr>
      </w:pPr>
      <w:r w:rsidRPr="00936D85">
        <w:rPr>
          <w:lang w:val="en-IN"/>
        </w:rPr>
        <w:t>Occupancy</w:t>
      </w:r>
    </w:p>
    <w:p w14:paraId="47F32C12" w14:textId="77777777" w:rsidR="00936D85" w:rsidRPr="00936D85" w:rsidRDefault="00936D85" w:rsidP="00936D85">
      <w:pPr>
        <w:rPr>
          <w:lang w:val="en-IN"/>
        </w:rPr>
      </w:pPr>
    </w:p>
    <w:p w14:paraId="56EE854E" w14:textId="77777777" w:rsidR="00936D85" w:rsidRPr="00936D85" w:rsidRDefault="00936D85" w:rsidP="00936D85">
      <w:pPr>
        <w:rPr>
          <w:lang w:val="en-IN"/>
        </w:rPr>
      </w:pPr>
      <w:r w:rsidRPr="00936D85">
        <w:rPr>
          <w:lang w:val="en-IN"/>
        </w:rPr>
        <w:t>↓</w:t>
      </w:r>
    </w:p>
    <w:p w14:paraId="177CE837" w14:textId="77777777" w:rsidR="00936D85" w:rsidRPr="00936D85" w:rsidRDefault="00936D85" w:rsidP="00936D85">
      <w:pPr>
        <w:rPr>
          <w:lang w:val="en-IN"/>
        </w:rPr>
      </w:pPr>
    </w:p>
    <w:p w14:paraId="2DE54885" w14:textId="77777777" w:rsidR="00936D85" w:rsidRPr="00936D85" w:rsidRDefault="00936D85" w:rsidP="00936D85">
      <w:pPr>
        <w:rPr>
          <w:lang w:val="en-IN"/>
        </w:rPr>
      </w:pPr>
      <w:r w:rsidRPr="00936D85">
        <w:rPr>
          <w:lang w:val="en-IN"/>
        </w:rPr>
        <w:t>Autonomous Building Intelligence</w:t>
      </w:r>
    </w:p>
    <w:p w14:paraId="501BD52E" w14:textId="77777777" w:rsidR="00936D85" w:rsidRPr="00936D85" w:rsidRDefault="00936D85" w:rsidP="00936D85">
      <w:pPr>
        <w:rPr>
          <w:lang w:val="en-IN"/>
        </w:rPr>
      </w:pPr>
      <w:r w:rsidRPr="00936D85">
        <w:rPr>
          <w:lang w:val="en-IN"/>
        </w:rPr>
        <w:t>Instead of treating the building as a collection of sensors,</w:t>
      </w:r>
    </w:p>
    <w:p w14:paraId="56CE2EC2" w14:textId="77777777" w:rsidR="00936D85" w:rsidRPr="00936D85" w:rsidRDefault="00936D85" w:rsidP="00936D85">
      <w:pPr>
        <w:rPr>
          <w:lang w:val="en-IN"/>
        </w:rPr>
      </w:pPr>
      <w:proofErr w:type="spellStart"/>
      <w:r w:rsidRPr="00936D85">
        <w:rPr>
          <w:lang w:val="en-IN"/>
        </w:rPr>
        <w:t>SentinelAI</w:t>
      </w:r>
      <w:proofErr w:type="spellEnd"/>
      <w:r w:rsidRPr="00936D85">
        <w:rPr>
          <w:lang w:val="en-IN"/>
        </w:rPr>
        <w:t xml:space="preserve"> treats the building as a </w:t>
      </w:r>
      <w:r w:rsidRPr="00936D85">
        <w:rPr>
          <w:b/>
          <w:bCs/>
          <w:lang w:val="en-IN"/>
        </w:rPr>
        <w:t>living intelligent system.</w:t>
      </w:r>
    </w:p>
    <w:p w14:paraId="3EE4BBA4" w14:textId="77777777" w:rsidR="00936D85" w:rsidRPr="00936D85" w:rsidRDefault="00000000" w:rsidP="00936D85">
      <w:pPr>
        <w:rPr>
          <w:lang w:val="en-IN"/>
        </w:rPr>
      </w:pPr>
      <w:r>
        <w:rPr>
          <w:lang w:val="en-IN"/>
        </w:rPr>
        <w:pict w14:anchorId="723706CC">
          <v:rect id="_x0000_i1028" style="width:0;height:1.5pt" o:hralign="center" o:hrstd="t" o:hr="t" fillcolor="#a0a0a0" stroked="f"/>
        </w:pict>
      </w:r>
    </w:p>
    <w:p w14:paraId="67FF6362" w14:textId="77777777" w:rsidR="00936D85" w:rsidRPr="00936D85" w:rsidRDefault="00936D85" w:rsidP="00936D85">
      <w:pPr>
        <w:rPr>
          <w:b/>
          <w:bCs/>
          <w:lang w:val="en-IN"/>
        </w:rPr>
      </w:pPr>
      <w:r w:rsidRPr="00936D85">
        <w:rPr>
          <w:b/>
          <w:bCs/>
          <w:lang w:val="en-IN"/>
        </w:rPr>
        <w:t>4. Overall Architecture</w:t>
      </w:r>
    </w:p>
    <w:p w14:paraId="4B949A84" w14:textId="77777777" w:rsidR="00936D85" w:rsidRPr="00936D85" w:rsidRDefault="00936D85" w:rsidP="00936D85">
      <w:pPr>
        <w:rPr>
          <w:lang w:val="en-IN"/>
        </w:rPr>
      </w:pPr>
      <w:r w:rsidRPr="00936D85">
        <w:rPr>
          <w:lang w:val="en-IN"/>
        </w:rPr>
        <w:t xml:space="preserve">                        Weather API</w:t>
      </w:r>
    </w:p>
    <w:p w14:paraId="1EF893B8" w14:textId="77777777" w:rsidR="00936D85" w:rsidRPr="00936D85" w:rsidRDefault="00936D85" w:rsidP="00936D85">
      <w:pPr>
        <w:rPr>
          <w:lang w:val="en-IN"/>
        </w:rPr>
      </w:pPr>
      <w:r w:rsidRPr="00936D85">
        <w:rPr>
          <w:lang w:val="en-IN"/>
        </w:rPr>
        <w:t xml:space="preserve">                             │</w:t>
      </w:r>
    </w:p>
    <w:p w14:paraId="4147C48C" w14:textId="77777777" w:rsidR="00936D85" w:rsidRPr="00936D85" w:rsidRDefault="00936D85" w:rsidP="00936D85">
      <w:pPr>
        <w:rPr>
          <w:lang w:val="en-IN"/>
        </w:rPr>
      </w:pPr>
      <w:r w:rsidRPr="00936D85">
        <w:rPr>
          <w:lang w:val="en-IN"/>
        </w:rPr>
        <w:t xml:space="preserve">                             │</w:t>
      </w:r>
    </w:p>
    <w:p w14:paraId="794C0C5E" w14:textId="77777777" w:rsidR="00936D85" w:rsidRPr="00936D85" w:rsidRDefault="00936D85" w:rsidP="00936D85">
      <w:pPr>
        <w:rPr>
          <w:lang w:val="en-IN"/>
        </w:rPr>
      </w:pPr>
      <w:r w:rsidRPr="00936D85">
        <w:rPr>
          <w:lang w:val="en-IN"/>
        </w:rPr>
        <w:t xml:space="preserve">                     Occupancy Schedule</w:t>
      </w:r>
    </w:p>
    <w:p w14:paraId="7583665C" w14:textId="77777777" w:rsidR="00936D85" w:rsidRPr="00936D85" w:rsidRDefault="00936D85" w:rsidP="00936D85">
      <w:pPr>
        <w:rPr>
          <w:lang w:val="en-IN"/>
        </w:rPr>
      </w:pPr>
      <w:r w:rsidRPr="00936D85">
        <w:rPr>
          <w:lang w:val="en-IN"/>
        </w:rPr>
        <w:t xml:space="preserve">                             │</w:t>
      </w:r>
    </w:p>
    <w:p w14:paraId="4CFACD22" w14:textId="77777777" w:rsidR="00936D85" w:rsidRPr="00936D85" w:rsidRDefault="00936D85" w:rsidP="00936D85">
      <w:pPr>
        <w:rPr>
          <w:lang w:val="en-IN"/>
        </w:rPr>
      </w:pPr>
      <w:r w:rsidRPr="00936D85">
        <w:rPr>
          <w:lang w:val="en-IN"/>
        </w:rPr>
        <w:t xml:space="preserve">                             ▼</w:t>
      </w:r>
    </w:p>
    <w:p w14:paraId="4C9C78FA" w14:textId="77777777" w:rsidR="00936D85" w:rsidRPr="00936D85" w:rsidRDefault="00936D85" w:rsidP="00936D85">
      <w:pPr>
        <w:rPr>
          <w:lang w:val="en-IN"/>
        </w:rPr>
      </w:pPr>
      <w:r w:rsidRPr="00936D85">
        <w:rPr>
          <w:lang w:val="en-IN"/>
        </w:rPr>
        <w:lastRenderedPageBreak/>
        <w:t xml:space="preserve">                     </w:t>
      </w:r>
      <w:proofErr w:type="spellStart"/>
      <w:r w:rsidRPr="00936D85">
        <w:rPr>
          <w:lang w:val="en-IN"/>
        </w:rPr>
        <w:t>EnergyPlus</w:t>
      </w:r>
      <w:proofErr w:type="spellEnd"/>
      <w:r w:rsidRPr="00936D85">
        <w:rPr>
          <w:lang w:val="en-IN"/>
        </w:rPr>
        <w:t xml:space="preserve"> Simulation</w:t>
      </w:r>
    </w:p>
    <w:p w14:paraId="29D9F0AE" w14:textId="77777777" w:rsidR="00936D85" w:rsidRPr="00936D85" w:rsidRDefault="00936D85" w:rsidP="00936D85">
      <w:pPr>
        <w:rPr>
          <w:lang w:val="en-IN"/>
        </w:rPr>
      </w:pPr>
      <w:r w:rsidRPr="00936D85">
        <w:rPr>
          <w:lang w:val="en-IN"/>
        </w:rPr>
        <w:t xml:space="preserve">                             │</w:t>
      </w:r>
    </w:p>
    <w:p w14:paraId="28F2FF3B" w14:textId="77777777" w:rsidR="00936D85" w:rsidRPr="00936D85" w:rsidRDefault="00936D85" w:rsidP="00936D85">
      <w:pPr>
        <w:rPr>
          <w:lang w:val="en-IN"/>
        </w:rPr>
      </w:pPr>
      <w:r w:rsidRPr="00936D85">
        <w:rPr>
          <w:lang w:val="en-IN"/>
        </w:rPr>
        <w:t xml:space="preserve">                  Python Runtime API</w:t>
      </w:r>
    </w:p>
    <w:p w14:paraId="0D3640DF" w14:textId="77777777" w:rsidR="00936D85" w:rsidRPr="00936D85" w:rsidRDefault="00936D85" w:rsidP="00936D85">
      <w:pPr>
        <w:rPr>
          <w:lang w:val="en-IN"/>
        </w:rPr>
      </w:pPr>
      <w:r w:rsidRPr="00936D85">
        <w:rPr>
          <w:lang w:val="en-IN"/>
        </w:rPr>
        <w:t xml:space="preserve">                             │</w:t>
      </w:r>
    </w:p>
    <w:p w14:paraId="75635498" w14:textId="77777777" w:rsidR="00936D85" w:rsidRPr="00936D85" w:rsidRDefault="00936D85" w:rsidP="00936D85">
      <w:pPr>
        <w:rPr>
          <w:lang w:val="en-IN"/>
        </w:rPr>
      </w:pPr>
      <w:r w:rsidRPr="00936D85">
        <w:rPr>
          <w:lang w:val="en-IN"/>
        </w:rPr>
        <w:t xml:space="preserve">                Real-Time Sensor Stream</w:t>
      </w:r>
    </w:p>
    <w:p w14:paraId="7EB14426" w14:textId="77777777" w:rsidR="00936D85" w:rsidRPr="00936D85" w:rsidRDefault="00936D85" w:rsidP="00936D85">
      <w:pPr>
        <w:rPr>
          <w:lang w:val="en-IN"/>
        </w:rPr>
      </w:pPr>
      <w:r w:rsidRPr="00936D85">
        <w:rPr>
          <w:lang w:val="en-IN"/>
        </w:rPr>
        <w:t xml:space="preserve">                             │</w:t>
      </w:r>
    </w:p>
    <w:p w14:paraId="71906C99" w14:textId="77777777" w:rsidR="00936D85" w:rsidRPr="00936D85" w:rsidRDefault="00936D85" w:rsidP="00936D85">
      <w:pPr>
        <w:rPr>
          <w:lang w:val="en-IN"/>
        </w:rPr>
      </w:pPr>
      <w:r w:rsidRPr="00936D85">
        <w:rPr>
          <w:lang w:val="en-IN"/>
        </w:rPr>
        <w:t xml:space="preserve">                    MCP Tool Server</w:t>
      </w:r>
    </w:p>
    <w:p w14:paraId="4CA32118" w14:textId="77777777" w:rsidR="00936D85" w:rsidRPr="00936D85" w:rsidRDefault="00936D85" w:rsidP="00936D85">
      <w:pPr>
        <w:rPr>
          <w:lang w:val="en-IN"/>
        </w:rPr>
      </w:pPr>
      <w:r w:rsidRPr="00936D85">
        <w:rPr>
          <w:lang w:val="en-IN"/>
        </w:rPr>
        <w:t xml:space="preserve">                             │</w:t>
      </w:r>
    </w:p>
    <w:p w14:paraId="293964C5" w14:textId="77777777" w:rsidR="00936D85" w:rsidRPr="00936D85" w:rsidRDefault="00936D85" w:rsidP="00936D85">
      <w:pPr>
        <w:rPr>
          <w:lang w:val="en-IN"/>
        </w:rPr>
      </w:pPr>
      <w:r w:rsidRPr="00936D85">
        <w:rPr>
          <w:lang w:val="en-IN"/>
        </w:rPr>
        <w:t xml:space="preserve">                   Open Source LLM</w:t>
      </w:r>
    </w:p>
    <w:p w14:paraId="19DBA53F" w14:textId="77777777" w:rsidR="00936D85" w:rsidRPr="00936D85" w:rsidRDefault="00936D85" w:rsidP="00936D85">
      <w:pPr>
        <w:rPr>
          <w:lang w:val="en-IN"/>
        </w:rPr>
      </w:pPr>
      <w:r w:rsidRPr="00936D85">
        <w:rPr>
          <w:lang w:val="en-IN"/>
        </w:rPr>
        <w:t xml:space="preserve">                             │</w:t>
      </w:r>
    </w:p>
    <w:p w14:paraId="1A5F26E6" w14:textId="77777777" w:rsidR="00936D85" w:rsidRPr="00936D85" w:rsidRDefault="00936D85" w:rsidP="00936D85">
      <w:pPr>
        <w:rPr>
          <w:lang w:val="en-IN"/>
        </w:rPr>
      </w:pPr>
      <w:r w:rsidRPr="00936D85">
        <w:rPr>
          <w:lang w:val="en-IN"/>
        </w:rPr>
        <w:t xml:space="preserve">        ┌────────────────────────────────────┐</w:t>
      </w:r>
    </w:p>
    <w:p w14:paraId="4F640432" w14:textId="77777777" w:rsidR="00936D85" w:rsidRPr="00936D85" w:rsidRDefault="00936D85" w:rsidP="00936D85">
      <w:pPr>
        <w:rPr>
          <w:lang w:val="en-IN"/>
        </w:rPr>
      </w:pPr>
      <w:r w:rsidRPr="00936D85">
        <w:rPr>
          <w:lang w:val="en-IN"/>
        </w:rPr>
        <w:t xml:space="preserve">        │        Agent Council               │</w:t>
      </w:r>
    </w:p>
    <w:p w14:paraId="4B01C64F" w14:textId="77777777" w:rsidR="00936D85" w:rsidRPr="00936D85" w:rsidRDefault="00936D85" w:rsidP="00936D85">
      <w:pPr>
        <w:rPr>
          <w:lang w:val="en-IN"/>
        </w:rPr>
      </w:pPr>
      <w:r w:rsidRPr="00936D85">
        <w:rPr>
          <w:lang w:val="en-IN"/>
        </w:rPr>
        <w:t xml:space="preserve">        │                                    │</w:t>
      </w:r>
    </w:p>
    <w:p w14:paraId="1E219DDE" w14:textId="77777777" w:rsidR="00936D85" w:rsidRPr="00936D85" w:rsidRDefault="00936D85" w:rsidP="00936D85">
      <w:pPr>
        <w:rPr>
          <w:lang w:val="en-IN"/>
        </w:rPr>
      </w:pPr>
      <w:r w:rsidRPr="00936D85">
        <w:rPr>
          <w:lang w:val="en-IN"/>
        </w:rPr>
        <w:t xml:space="preserve">        </w:t>
      </w:r>
      <w:proofErr w:type="gramStart"/>
      <w:r w:rsidRPr="00936D85">
        <w:rPr>
          <w:lang w:val="en-IN"/>
        </w:rPr>
        <w:t>│  Energy</w:t>
      </w:r>
      <w:proofErr w:type="gramEnd"/>
      <w:r w:rsidRPr="00936D85">
        <w:rPr>
          <w:lang w:val="en-IN"/>
        </w:rPr>
        <w:t xml:space="preserve"> Agent                      │</w:t>
      </w:r>
    </w:p>
    <w:p w14:paraId="0AB206F9" w14:textId="77777777" w:rsidR="00936D85" w:rsidRPr="00936D85" w:rsidRDefault="00936D85" w:rsidP="00936D85">
      <w:pPr>
        <w:rPr>
          <w:lang w:val="en-IN"/>
        </w:rPr>
      </w:pPr>
      <w:r w:rsidRPr="00936D85">
        <w:rPr>
          <w:lang w:val="en-IN"/>
        </w:rPr>
        <w:t xml:space="preserve">        </w:t>
      </w:r>
      <w:proofErr w:type="gramStart"/>
      <w:r w:rsidRPr="00936D85">
        <w:rPr>
          <w:lang w:val="en-IN"/>
        </w:rPr>
        <w:t>│  Comfort</w:t>
      </w:r>
      <w:proofErr w:type="gramEnd"/>
      <w:r w:rsidRPr="00936D85">
        <w:rPr>
          <w:lang w:val="en-IN"/>
        </w:rPr>
        <w:t xml:space="preserve"> Agent                     │</w:t>
      </w:r>
    </w:p>
    <w:p w14:paraId="6AC23035" w14:textId="77777777" w:rsidR="00936D85" w:rsidRPr="00936D85" w:rsidRDefault="00936D85" w:rsidP="00936D85">
      <w:pPr>
        <w:rPr>
          <w:lang w:val="en-IN"/>
        </w:rPr>
      </w:pPr>
      <w:r w:rsidRPr="00936D85">
        <w:rPr>
          <w:lang w:val="en-IN"/>
        </w:rPr>
        <w:t xml:space="preserve">        </w:t>
      </w:r>
      <w:proofErr w:type="gramStart"/>
      <w:r w:rsidRPr="00936D85">
        <w:rPr>
          <w:lang w:val="en-IN"/>
        </w:rPr>
        <w:t>│  Carbon</w:t>
      </w:r>
      <w:proofErr w:type="gramEnd"/>
      <w:r w:rsidRPr="00936D85">
        <w:rPr>
          <w:lang w:val="en-IN"/>
        </w:rPr>
        <w:t xml:space="preserve"> Agent                      │</w:t>
      </w:r>
    </w:p>
    <w:p w14:paraId="36C05279" w14:textId="77777777" w:rsidR="00936D85" w:rsidRPr="00936D85" w:rsidRDefault="00936D85" w:rsidP="00936D85">
      <w:pPr>
        <w:rPr>
          <w:lang w:val="en-IN"/>
        </w:rPr>
      </w:pPr>
      <w:r w:rsidRPr="00936D85">
        <w:rPr>
          <w:lang w:val="en-IN"/>
        </w:rPr>
        <w:t xml:space="preserve">        </w:t>
      </w:r>
      <w:proofErr w:type="gramStart"/>
      <w:r w:rsidRPr="00936D85">
        <w:rPr>
          <w:lang w:val="en-IN"/>
        </w:rPr>
        <w:t>│  Health</w:t>
      </w:r>
      <w:proofErr w:type="gramEnd"/>
      <w:r w:rsidRPr="00936D85">
        <w:rPr>
          <w:lang w:val="en-IN"/>
        </w:rPr>
        <w:t xml:space="preserve"> Agent                      │</w:t>
      </w:r>
    </w:p>
    <w:p w14:paraId="0B28B10B" w14:textId="77777777" w:rsidR="00936D85" w:rsidRPr="00936D85" w:rsidRDefault="00936D85" w:rsidP="00936D85">
      <w:pPr>
        <w:rPr>
          <w:lang w:val="en-IN"/>
        </w:rPr>
      </w:pPr>
      <w:r w:rsidRPr="00936D85">
        <w:rPr>
          <w:lang w:val="en-IN"/>
        </w:rPr>
        <w:t xml:space="preserve">        └────────────────────────────────────┘</w:t>
      </w:r>
    </w:p>
    <w:p w14:paraId="331CB89B" w14:textId="77777777" w:rsidR="00936D85" w:rsidRPr="00936D85" w:rsidRDefault="00936D85" w:rsidP="00936D85">
      <w:pPr>
        <w:rPr>
          <w:lang w:val="en-IN"/>
        </w:rPr>
      </w:pPr>
      <w:r w:rsidRPr="00936D85">
        <w:rPr>
          <w:lang w:val="en-IN"/>
        </w:rPr>
        <w:t xml:space="preserve">                             │</w:t>
      </w:r>
    </w:p>
    <w:p w14:paraId="6FE2E254" w14:textId="77777777" w:rsidR="00936D85" w:rsidRPr="00936D85" w:rsidRDefault="00936D85" w:rsidP="00936D85">
      <w:pPr>
        <w:rPr>
          <w:lang w:val="en-IN"/>
        </w:rPr>
      </w:pPr>
      <w:r w:rsidRPr="00936D85">
        <w:rPr>
          <w:lang w:val="en-IN"/>
        </w:rPr>
        <w:t xml:space="preserve">                    Supervisor Agent</w:t>
      </w:r>
    </w:p>
    <w:p w14:paraId="6E11B06A" w14:textId="77777777" w:rsidR="00936D85" w:rsidRPr="00936D85" w:rsidRDefault="00936D85" w:rsidP="00936D85">
      <w:pPr>
        <w:rPr>
          <w:lang w:val="en-IN"/>
        </w:rPr>
      </w:pPr>
      <w:r w:rsidRPr="00936D85">
        <w:rPr>
          <w:lang w:val="en-IN"/>
        </w:rPr>
        <w:t xml:space="preserve">                             │</w:t>
      </w:r>
    </w:p>
    <w:p w14:paraId="37A9D51C" w14:textId="77777777" w:rsidR="00936D85" w:rsidRPr="00936D85" w:rsidRDefault="00936D85" w:rsidP="00936D85">
      <w:pPr>
        <w:rPr>
          <w:lang w:val="en-IN"/>
        </w:rPr>
      </w:pPr>
      <w:r w:rsidRPr="00936D85">
        <w:rPr>
          <w:lang w:val="en-IN"/>
        </w:rPr>
        <w:t xml:space="preserve">                   Safety Validator</w:t>
      </w:r>
    </w:p>
    <w:p w14:paraId="09615DBB" w14:textId="77777777" w:rsidR="00936D85" w:rsidRPr="00936D85" w:rsidRDefault="00936D85" w:rsidP="00936D85">
      <w:pPr>
        <w:rPr>
          <w:lang w:val="en-IN"/>
        </w:rPr>
      </w:pPr>
      <w:r w:rsidRPr="00936D85">
        <w:rPr>
          <w:lang w:val="en-IN"/>
        </w:rPr>
        <w:t xml:space="preserve">                             │</w:t>
      </w:r>
    </w:p>
    <w:p w14:paraId="77557824" w14:textId="77777777" w:rsidR="00936D85" w:rsidRPr="00936D85" w:rsidRDefault="00936D85" w:rsidP="00936D85">
      <w:pPr>
        <w:rPr>
          <w:lang w:val="en-IN"/>
        </w:rPr>
      </w:pPr>
      <w:r w:rsidRPr="00936D85">
        <w:rPr>
          <w:lang w:val="en-IN"/>
        </w:rPr>
        <w:t xml:space="preserve">               Forward Control Actions</w:t>
      </w:r>
    </w:p>
    <w:p w14:paraId="24EEF989" w14:textId="77777777" w:rsidR="00936D85" w:rsidRPr="00936D85" w:rsidRDefault="00936D85" w:rsidP="00936D85">
      <w:pPr>
        <w:rPr>
          <w:lang w:val="en-IN"/>
        </w:rPr>
      </w:pPr>
      <w:r w:rsidRPr="00936D85">
        <w:rPr>
          <w:lang w:val="en-IN"/>
        </w:rPr>
        <w:t xml:space="preserve">                             │</w:t>
      </w:r>
    </w:p>
    <w:p w14:paraId="7EE7CB5E" w14:textId="77777777" w:rsidR="00936D85" w:rsidRPr="00936D85" w:rsidRDefault="00936D85" w:rsidP="00936D85">
      <w:pPr>
        <w:rPr>
          <w:lang w:val="en-IN"/>
        </w:rPr>
      </w:pPr>
      <w:r w:rsidRPr="00936D85">
        <w:rPr>
          <w:lang w:val="en-IN"/>
        </w:rPr>
        <w:t xml:space="preserve">                     </w:t>
      </w:r>
      <w:proofErr w:type="spellStart"/>
      <w:r w:rsidRPr="00936D85">
        <w:rPr>
          <w:lang w:val="en-IN"/>
        </w:rPr>
        <w:t>EnergyPlus</w:t>
      </w:r>
      <w:proofErr w:type="spellEnd"/>
    </w:p>
    <w:p w14:paraId="1D71C3BF" w14:textId="77777777" w:rsidR="00936D85" w:rsidRPr="00936D85" w:rsidRDefault="00936D85" w:rsidP="00936D85">
      <w:pPr>
        <w:rPr>
          <w:lang w:val="en-IN"/>
        </w:rPr>
      </w:pPr>
      <w:r w:rsidRPr="00936D85">
        <w:rPr>
          <w:lang w:val="en-IN"/>
        </w:rPr>
        <w:t xml:space="preserve">                             │</w:t>
      </w:r>
    </w:p>
    <w:p w14:paraId="306F2DC3" w14:textId="77777777" w:rsidR="00936D85" w:rsidRPr="00936D85" w:rsidRDefault="00936D85" w:rsidP="00936D85">
      <w:pPr>
        <w:rPr>
          <w:lang w:val="en-IN"/>
        </w:rPr>
      </w:pPr>
      <w:r w:rsidRPr="00936D85">
        <w:rPr>
          <w:lang w:val="en-IN"/>
        </w:rPr>
        <w:t xml:space="preserve">                Dashboard + Digital Twin</w:t>
      </w:r>
    </w:p>
    <w:p w14:paraId="343B4E3C" w14:textId="77777777" w:rsidR="00936D85" w:rsidRPr="00936D85" w:rsidRDefault="00000000" w:rsidP="00936D85">
      <w:pPr>
        <w:rPr>
          <w:lang w:val="en-IN"/>
        </w:rPr>
      </w:pPr>
      <w:r>
        <w:rPr>
          <w:lang w:val="en-IN"/>
        </w:rPr>
        <w:pict w14:anchorId="440CC123">
          <v:rect id="_x0000_i1029" style="width:0;height:1.5pt" o:hralign="center" o:hrstd="t" o:hr="t" fillcolor="#a0a0a0" stroked="f"/>
        </w:pict>
      </w:r>
    </w:p>
    <w:p w14:paraId="623516B5" w14:textId="77777777" w:rsidR="00936D85" w:rsidRPr="00936D85" w:rsidRDefault="00936D85" w:rsidP="00936D85">
      <w:pPr>
        <w:rPr>
          <w:b/>
          <w:bCs/>
          <w:lang w:val="en-IN"/>
        </w:rPr>
      </w:pPr>
      <w:r w:rsidRPr="00936D85">
        <w:rPr>
          <w:b/>
          <w:bCs/>
          <w:lang w:val="en-IN"/>
        </w:rPr>
        <w:lastRenderedPageBreak/>
        <w:t>5. Technology Stack</w:t>
      </w:r>
    </w:p>
    <w:p w14:paraId="29B4FF76" w14:textId="77777777" w:rsidR="00936D85" w:rsidRPr="00936D85" w:rsidRDefault="00936D85" w:rsidP="00936D85">
      <w:pPr>
        <w:rPr>
          <w:b/>
          <w:bCs/>
          <w:lang w:val="en-IN"/>
        </w:rPr>
      </w:pPr>
      <w:r w:rsidRPr="00936D85">
        <w:rPr>
          <w:b/>
          <w:bCs/>
          <w:lang w:val="en-IN"/>
        </w:rPr>
        <w:t>Simulation</w:t>
      </w:r>
    </w:p>
    <w:p w14:paraId="1FB92650" w14:textId="77777777" w:rsidR="00936D85" w:rsidRPr="00936D85" w:rsidRDefault="00936D85" w:rsidP="00936D85">
      <w:pPr>
        <w:rPr>
          <w:lang w:val="en-IN"/>
        </w:rPr>
      </w:pPr>
      <w:proofErr w:type="spellStart"/>
      <w:r w:rsidRPr="00936D85">
        <w:rPr>
          <w:lang w:val="en-IN"/>
        </w:rPr>
        <w:t>EnergyPlus</w:t>
      </w:r>
      <w:proofErr w:type="spellEnd"/>
    </w:p>
    <w:p w14:paraId="1CFF99BD" w14:textId="77777777" w:rsidR="00936D85" w:rsidRPr="00936D85" w:rsidRDefault="00936D85" w:rsidP="00936D85">
      <w:pPr>
        <w:rPr>
          <w:lang w:val="en-IN"/>
        </w:rPr>
      </w:pPr>
      <w:r w:rsidRPr="00936D85">
        <w:rPr>
          <w:lang w:val="en-IN"/>
        </w:rPr>
        <w:t>Purpose</w:t>
      </w:r>
    </w:p>
    <w:p w14:paraId="14B9B6DD" w14:textId="77777777" w:rsidR="00936D85" w:rsidRPr="00936D85" w:rsidRDefault="00936D85" w:rsidP="00936D85">
      <w:pPr>
        <w:rPr>
          <w:lang w:val="en-IN"/>
        </w:rPr>
      </w:pPr>
      <w:r w:rsidRPr="00936D85">
        <w:rPr>
          <w:lang w:val="en-IN"/>
        </w:rPr>
        <w:t>Digital Twin of the Building</w:t>
      </w:r>
    </w:p>
    <w:p w14:paraId="33A8EF8A" w14:textId="77777777" w:rsidR="00936D85" w:rsidRPr="00936D85" w:rsidRDefault="00936D85" w:rsidP="00936D85">
      <w:pPr>
        <w:rPr>
          <w:lang w:val="en-IN"/>
        </w:rPr>
      </w:pPr>
      <w:r w:rsidRPr="00936D85">
        <w:rPr>
          <w:lang w:val="en-IN"/>
        </w:rPr>
        <w:t>Outputs</w:t>
      </w:r>
    </w:p>
    <w:p w14:paraId="72FA3DE6" w14:textId="77777777" w:rsidR="00936D85" w:rsidRPr="00936D85" w:rsidRDefault="00936D85" w:rsidP="00936D85">
      <w:pPr>
        <w:numPr>
          <w:ilvl w:val="0"/>
          <w:numId w:val="11"/>
        </w:numPr>
        <w:rPr>
          <w:lang w:val="en-IN"/>
        </w:rPr>
      </w:pPr>
      <w:r w:rsidRPr="00936D85">
        <w:rPr>
          <w:lang w:val="en-IN"/>
        </w:rPr>
        <w:t xml:space="preserve">Room temperatures </w:t>
      </w:r>
    </w:p>
    <w:p w14:paraId="05258650" w14:textId="77777777" w:rsidR="00936D85" w:rsidRPr="00936D85" w:rsidRDefault="00936D85" w:rsidP="00936D85">
      <w:pPr>
        <w:numPr>
          <w:ilvl w:val="0"/>
          <w:numId w:val="11"/>
        </w:numPr>
        <w:rPr>
          <w:lang w:val="en-IN"/>
        </w:rPr>
      </w:pPr>
      <w:r w:rsidRPr="00936D85">
        <w:rPr>
          <w:lang w:val="en-IN"/>
        </w:rPr>
        <w:t xml:space="preserve">HVAC power </w:t>
      </w:r>
    </w:p>
    <w:p w14:paraId="0B9E51F4" w14:textId="77777777" w:rsidR="00936D85" w:rsidRPr="00936D85" w:rsidRDefault="00936D85" w:rsidP="00936D85">
      <w:pPr>
        <w:numPr>
          <w:ilvl w:val="0"/>
          <w:numId w:val="11"/>
        </w:numPr>
        <w:rPr>
          <w:lang w:val="en-IN"/>
        </w:rPr>
      </w:pPr>
      <w:r w:rsidRPr="00936D85">
        <w:rPr>
          <w:lang w:val="en-IN"/>
        </w:rPr>
        <w:t xml:space="preserve">Cooling loads </w:t>
      </w:r>
    </w:p>
    <w:p w14:paraId="53BABB88" w14:textId="77777777" w:rsidR="00936D85" w:rsidRPr="00936D85" w:rsidRDefault="00936D85" w:rsidP="00936D85">
      <w:pPr>
        <w:numPr>
          <w:ilvl w:val="0"/>
          <w:numId w:val="11"/>
        </w:numPr>
        <w:rPr>
          <w:lang w:val="en-IN"/>
        </w:rPr>
      </w:pPr>
      <w:r w:rsidRPr="00936D85">
        <w:rPr>
          <w:lang w:val="en-IN"/>
        </w:rPr>
        <w:t xml:space="preserve">Heating loads </w:t>
      </w:r>
    </w:p>
    <w:p w14:paraId="3DB92B98" w14:textId="77777777" w:rsidR="00936D85" w:rsidRPr="00936D85" w:rsidRDefault="00936D85" w:rsidP="00936D85">
      <w:pPr>
        <w:numPr>
          <w:ilvl w:val="0"/>
          <w:numId w:val="11"/>
        </w:numPr>
        <w:rPr>
          <w:lang w:val="en-IN"/>
        </w:rPr>
      </w:pPr>
      <w:r w:rsidRPr="00936D85">
        <w:rPr>
          <w:lang w:val="en-IN"/>
        </w:rPr>
        <w:t xml:space="preserve">Occupancy </w:t>
      </w:r>
    </w:p>
    <w:p w14:paraId="03CA423C" w14:textId="77777777" w:rsidR="00936D85" w:rsidRPr="00936D85" w:rsidRDefault="00936D85" w:rsidP="00936D85">
      <w:pPr>
        <w:numPr>
          <w:ilvl w:val="0"/>
          <w:numId w:val="11"/>
        </w:numPr>
        <w:rPr>
          <w:lang w:val="en-IN"/>
        </w:rPr>
      </w:pPr>
      <w:r w:rsidRPr="00936D85">
        <w:rPr>
          <w:lang w:val="en-IN"/>
        </w:rPr>
        <w:t xml:space="preserve">CO₂ </w:t>
      </w:r>
    </w:p>
    <w:p w14:paraId="015BAD60" w14:textId="77777777" w:rsidR="00936D85" w:rsidRPr="00936D85" w:rsidRDefault="00936D85" w:rsidP="00936D85">
      <w:pPr>
        <w:numPr>
          <w:ilvl w:val="0"/>
          <w:numId w:val="11"/>
        </w:numPr>
        <w:rPr>
          <w:lang w:val="en-IN"/>
        </w:rPr>
      </w:pPr>
      <w:r w:rsidRPr="00936D85">
        <w:rPr>
          <w:lang w:val="en-IN"/>
        </w:rPr>
        <w:t xml:space="preserve">PMV </w:t>
      </w:r>
    </w:p>
    <w:p w14:paraId="3516EA7B" w14:textId="77777777" w:rsidR="00936D85" w:rsidRPr="00936D85" w:rsidRDefault="00936D85" w:rsidP="00936D85">
      <w:pPr>
        <w:numPr>
          <w:ilvl w:val="0"/>
          <w:numId w:val="11"/>
        </w:numPr>
        <w:rPr>
          <w:lang w:val="en-IN"/>
        </w:rPr>
      </w:pPr>
      <w:r w:rsidRPr="00936D85">
        <w:rPr>
          <w:lang w:val="en-IN"/>
        </w:rPr>
        <w:t xml:space="preserve">Humidity </w:t>
      </w:r>
    </w:p>
    <w:p w14:paraId="4B2E49C6" w14:textId="77777777" w:rsidR="00936D85" w:rsidRPr="00936D85" w:rsidRDefault="00936D85" w:rsidP="00936D85">
      <w:pPr>
        <w:numPr>
          <w:ilvl w:val="0"/>
          <w:numId w:val="11"/>
        </w:numPr>
        <w:rPr>
          <w:lang w:val="en-IN"/>
        </w:rPr>
      </w:pPr>
      <w:r w:rsidRPr="00936D85">
        <w:rPr>
          <w:lang w:val="en-IN"/>
        </w:rPr>
        <w:t xml:space="preserve">Electricity usage </w:t>
      </w:r>
    </w:p>
    <w:p w14:paraId="49D11525" w14:textId="77777777" w:rsidR="00936D85" w:rsidRPr="00936D85" w:rsidRDefault="00000000" w:rsidP="00936D85">
      <w:pPr>
        <w:rPr>
          <w:lang w:val="en-IN"/>
        </w:rPr>
      </w:pPr>
      <w:r>
        <w:rPr>
          <w:lang w:val="en-IN"/>
        </w:rPr>
        <w:pict w14:anchorId="385A2D76">
          <v:rect id="_x0000_i1030" style="width:0;height:1.5pt" o:hralign="center" o:hrstd="t" o:hr="t" fillcolor="#a0a0a0" stroked="f"/>
        </w:pict>
      </w:r>
    </w:p>
    <w:p w14:paraId="75251749" w14:textId="77777777" w:rsidR="00936D85" w:rsidRPr="00936D85" w:rsidRDefault="00936D85" w:rsidP="00936D85">
      <w:pPr>
        <w:rPr>
          <w:b/>
          <w:bCs/>
          <w:lang w:val="en-IN"/>
        </w:rPr>
      </w:pPr>
      <w:r w:rsidRPr="00936D85">
        <w:rPr>
          <w:b/>
          <w:bCs/>
          <w:lang w:val="en-IN"/>
        </w:rPr>
        <w:t>Programming Language</w:t>
      </w:r>
    </w:p>
    <w:p w14:paraId="2AFB4C79" w14:textId="77777777" w:rsidR="00936D85" w:rsidRPr="00936D85" w:rsidRDefault="00936D85" w:rsidP="00936D85">
      <w:pPr>
        <w:rPr>
          <w:lang w:val="en-IN"/>
        </w:rPr>
      </w:pPr>
      <w:r w:rsidRPr="00936D85">
        <w:rPr>
          <w:lang w:val="en-IN"/>
        </w:rPr>
        <w:t>Python</w:t>
      </w:r>
    </w:p>
    <w:p w14:paraId="05B188AA" w14:textId="77777777" w:rsidR="00936D85" w:rsidRPr="00936D85" w:rsidRDefault="00936D85" w:rsidP="00936D85">
      <w:pPr>
        <w:rPr>
          <w:lang w:val="en-IN"/>
        </w:rPr>
      </w:pPr>
      <w:r w:rsidRPr="00936D85">
        <w:rPr>
          <w:lang w:val="en-IN"/>
        </w:rPr>
        <w:t>Used for</w:t>
      </w:r>
    </w:p>
    <w:p w14:paraId="06D498E9" w14:textId="77777777" w:rsidR="00936D85" w:rsidRPr="00936D85" w:rsidRDefault="00936D85" w:rsidP="00936D85">
      <w:pPr>
        <w:numPr>
          <w:ilvl w:val="0"/>
          <w:numId w:val="12"/>
        </w:numPr>
        <w:rPr>
          <w:lang w:val="en-IN"/>
        </w:rPr>
      </w:pPr>
      <w:proofErr w:type="spellStart"/>
      <w:r w:rsidRPr="00936D85">
        <w:rPr>
          <w:lang w:val="en-IN"/>
        </w:rPr>
        <w:t>EnergyPlus</w:t>
      </w:r>
      <w:proofErr w:type="spellEnd"/>
      <w:r w:rsidRPr="00936D85">
        <w:rPr>
          <w:lang w:val="en-IN"/>
        </w:rPr>
        <w:t xml:space="preserve"> API </w:t>
      </w:r>
    </w:p>
    <w:p w14:paraId="24FACA22" w14:textId="77777777" w:rsidR="00936D85" w:rsidRPr="00936D85" w:rsidRDefault="00936D85" w:rsidP="00936D85">
      <w:pPr>
        <w:numPr>
          <w:ilvl w:val="0"/>
          <w:numId w:val="12"/>
        </w:numPr>
        <w:rPr>
          <w:lang w:val="en-IN"/>
        </w:rPr>
      </w:pPr>
      <w:r w:rsidRPr="00936D85">
        <w:rPr>
          <w:lang w:val="en-IN"/>
        </w:rPr>
        <w:t xml:space="preserve">MCP Server </w:t>
      </w:r>
    </w:p>
    <w:p w14:paraId="442949A0" w14:textId="77777777" w:rsidR="00936D85" w:rsidRPr="00936D85" w:rsidRDefault="00936D85" w:rsidP="00936D85">
      <w:pPr>
        <w:numPr>
          <w:ilvl w:val="0"/>
          <w:numId w:val="12"/>
        </w:numPr>
        <w:rPr>
          <w:lang w:val="en-IN"/>
        </w:rPr>
      </w:pPr>
      <w:r w:rsidRPr="00936D85">
        <w:rPr>
          <w:lang w:val="en-IN"/>
        </w:rPr>
        <w:t xml:space="preserve">Agent orchestration </w:t>
      </w:r>
    </w:p>
    <w:p w14:paraId="7EFA5FB4" w14:textId="77777777" w:rsidR="00936D85" w:rsidRPr="00936D85" w:rsidRDefault="00936D85" w:rsidP="00936D85">
      <w:pPr>
        <w:numPr>
          <w:ilvl w:val="0"/>
          <w:numId w:val="12"/>
        </w:numPr>
        <w:rPr>
          <w:lang w:val="en-IN"/>
        </w:rPr>
      </w:pPr>
      <w:r w:rsidRPr="00936D85">
        <w:rPr>
          <w:lang w:val="en-IN"/>
        </w:rPr>
        <w:t xml:space="preserve">Health Engine </w:t>
      </w:r>
    </w:p>
    <w:p w14:paraId="663681C3" w14:textId="77777777" w:rsidR="00936D85" w:rsidRPr="00936D85" w:rsidRDefault="00936D85" w:rsidP="00936D85">
      <w:pPr>
        <w:numPr>
          <w:ilvl w:val="0"/>
          <w:numId w:val="12"/>
        </w:numPr>
        <w:rPr>
          <w:lang w:val="en-IN"/>
        </w:rPr>
      </w:pPr>
      <w:r w:rsidRPr="00936D85">
        <w:rPr>
          <w:lang w:val="en-IN"/>
        </w:rPr>
        <w:t xml:space="preserve">Dashboard backend </w:t>
      </w:r>
    </w:p>
    <w:p w14:paraId="541CFBF7" w14:textId="77777777" w:rsidR="00936D85" w:rsidRPr="00936D85" w:rsidRDefault="00000000" w:rsidP="00936D85">
      <w:pPr>
        <w:rPr>
          <w:lang w:val="en-IN"/>
        </w:rPr>
      </w:pPr>
      <w:r>
        <w:rPr>
          <w:lang w:val="en-IN"/>
        </w:rPr>
        <w:pict w14:anchorId="768EE839">
          <v:rect id="_x0000_i1031" style="width:0;height:1.5pt" o:hralign="center" o:hrstd="t" o:hr="t" fillcolor="#a0a0a0" stroked="f"/>
        </w:pict>
      </w:r>
    </w:p>
    <w:p w14:paraId="76FB22AC" w14:textId="77777777" w:rsidR="00936D85" w:rsidRPr="00936D85" w:rsidRDefault="00936D85" w:rsidP="00936D85">
      <w:pPr>
        <w:rPr>
          <w:b/>
          <w:bCs/>
          <w:lang w:val="en-IN"/>
        </w:rPr>
      </w:pPr>
      <w:r w:rsidRPr="00936D85">
        <w:rPr>
          <w:b/>
          <w:bCs/>
          <w:lang w:val="en-IN"/>
        </w:rPr>
        <w:t>Open Source LLM</w:t>
      </w:r>
    </w:p>
    <w:p w14:paraId="1B6E0890" w14:textId="77777777" w:rsidR="00936D85" w:rsidRPr="00936D85" w:rsidRDefault="00936D85" w:rsidP="00936D85">
      <w:pPr>
        <w:rPr>
          <w:lang w:val="en-IN"/>
        </w:rPr>
      </w:pPr>
      <w:r w:rsidRPr="00936D85">
        <w:rPr>
          <w:lang w:val="en-IN"/>
        </w:rPr>
        <w:t>Recommended</w:t>
      </w:r>
    </w:p>
    <w:p w14:paraId="674B3B53" w14:textId="77777777" w:rsidR="00936D85" w:rsidRPr="00936D85" w:rsidRDefault="00936D85" w:rsidP="00936D85">
      <w:pPr>
        <w:rPr>
          <w:lang w:val="en-IN"/>
        </w:rPr>
      </w:pPr>
      <w:r w:rsidRPr="00936D85">
        <w:rPr>
          <w:lang w:val="en-IN"/>
        </w:rPr>
        <w:t>Qwen 3</w:t>
      </w:r>
    </w:p>
    <w:p w14:paraId="4C2FD623" w14:textId="77777777" w:rsidR="00936D85" w:rsidRPr="00936D85" w:rsidRDefault="00936D85" w:rsidP="00936D85">
      <w:pPr>
        <w:rPr>
          <w:lang w:val="en-IN"/>
        </w:rPr>
      </w:pPr>
      <w:r w:rsidRPr="00936D85">
        <w:rPr>
          <w:lang w:val="en-IN"/>
        </w:rPr>
        <w:t>or</w:t>
      </w:r>
    </w:p>
    <w:p w14:paraId="6236E7A3" w14:textId="77777777" w:rsidR="00936D85" w:rsidRPr="00936D85" w:rsidRDefault="00936D85" w:rsidP="00936D85">
      <w:pPr>
        <w:rPr>
          <w:lang w:val="en-IN"/>
        </w:rPr>
      </w:pPr>
      <w:r w:rsidRPr="00936D85">
        <w:rPr>
          <w:lang w:val="en-IN"/>
        </w:rPr>
        <w:lastRenderedPageBreak/>
        <w:t>Llama 3.1</w:t>
      </w:r>
    </w:p>
    <w:p w14:paraId="6F6139C5" w14:textId="77777777" w:rsidR="00936D85" w:rsidRPr="00936D85" w:rsidRDefault="00936D85" w:rsidP="00936D85">
      <w:pPr>
        <w:rPr>
          <w:lang w:val="en-IN"/>
        </w:rPr>
      </w:pPr>
      <w:r w:rsidRPr="00936D85">
        <w:rPr>
          <w:lang w:val="en-IN"/>
        </w:rPr>
        <w:t>Reason</w:t>
      </w:r>
    </w:p>
    <w:p w14:paraId="7FF2276F" w14:textId="77777777" w:rsidR="00936D85" w:rsidRPr="00936D85" w:rsidRDefault="00936D85" w:rsidP="00936D85">
      <w:pPr>
        <w:rPr>
          <w:lang w:val="en-IN"/>
        </w:rPr>
      </w:pPr>
      <w:r w:rsidRPr="00936D85">
        <w:rPr>
          <w:lang w:val="en-IN"/>
        </w:rPr>
        <w:t>Excellent reasoning</w:t>
      </w:r>
    </w:p>
    <w:p w14:paraId="07DFCAAF" w14:textId="77777777" w:rsidR="00936D85" w:rsidRPr="00936D85" w:rsidRDefault="00936D85" w:rsidP="00936D85">
      <w:pPr>
        <w:rPr>
          <w:lang w:val="en-IN"/>
        </w:rPr>
      </w:pPr>
      <w:r w:rsidRPr="00936D85">
        <w:rPr>
          <w:lang w:val="en-IN"/>
        </w:rPr>
        <w:t>Good tool calling</w:t>
      </w:r>
    </w:p>
    <w:p w14:paraId="2F6F4AB5" w14:textId="77777777" w:rsidR="00936D85" w:rsidRPr="00936D85" w:rsidRDefault="00936D85" w:rsidP="00936D85">
      <w:pPr>
        <w:rPr>
          <w:lang w:val="en-IN"/>
        </w:rPr>
      </w:pPr>
      <w:r w:rsidRPr="00936D85">
        <w:rPr>
          <w:lang w:val="en-IN"/>
        </w:rPr>
        <w:t>Runs locally</w:t>
      </w:r>
    </w:p>
    <w:p w14:paraId="5B91BEE5" w14:textId="77777777" w:rsidR="00936D85" w:rsidRPr="00936D85" w:rsidRDefault="00000000" w:rsidP="00936D85">
      <w:pPr>
        <w:rPr>
          <w:lang w:val="en-IN"/>
        </w:rPr>
      </w:pPr>
      <w:r>
        <w:rPr>
          <w:lang w:val="en-IN"/>
        </w:rPr>
        <w:pict w14:anchorId="636FC32C">
          <v:rect id="_x0000_i1032" style="width:0;height:1.5pt" o:hralign="center" o:hrstd="t" o:hr="t" fillcolor="#a0a0a0" stroked="f"/>
        </w:pict>
      </w:r>
    </w:p>
    <w:p w14:paraId="0155396D" w14:textId="77777777" w:rsidR="00936D85" w:rsidRPr="00936D85" w:rsidRDefault="00936D85" w:rsidP="00936D85">
      <w:pPr>
        <w:rPr>
          <w:b/>
          <w:bCs/>
          <w:lang w:val="en-IN"/>
        </w:rPr>
      </w:pPr>
      <w:r w:rsidRPr="00936D85">
        <w:rPr>
          <w:b/>
          <w:bCs/>
          <w:lang w:val="en-IN"/>
        </w:rPr>
        <w:t>MCP</w:t>
      </w:r>
    </w:p>
    <w:p w14:paraId="3D88C318" w14:textId="77777777" w:rsidR="00936D85" w:rsidRPr="00936D85" w:rsidRDefault="00936D85" w:rsidP="00936D85">
      <w:pPr>
        <w:rPr>
          <w:lang w:val="en-IN"/>
        </w:rPr>
      </w:pPr>
      <w:r w:rsidRPr="00936D85">
        <w:rPr>
          <w:lang w:val="en-IN"/>
        </w:rPr>
        <w:t>Python MCP Server</w:t>
      </w:r>
    </w:p>
    <w:p w14:paraId="42B147E9" w14:textId="77777777" w:rsidR="00936D85" w:rsidRPr="00936D85" w:rsidRDefault="00936D85" w:rsidP="00936D85">
      <w:pPr>
        <w:rPr>
          <w:lang w:val="en-IN"/>
        </w:rPr>
      </w:pPr>
      <w:r w:rsidRPr="00936D85">
        <w:rPr>
          <w:lang w:val="en-IN"/>
        </w:rPr>
        <w:t>Provides tools</w:t>
      </w:r>
    </w:p>
    <w:p w14:paraId="262092EF" w14:textId="77777777" w:rsidR="00936D85" w:rsidRPr="00936D85" w:rsidRDefault="00936D85" w:rsidP="00936D85">
      <w:pPr>
        <w:rPr>
          <w:lang w:val="en-IN"/>
        </w:rPr>
      </w:pPr>
      <w:proofErr w:type="spellStart"/>
      <w:r w:rsidRPr="00936D85">
        <w:rPr>
          <w:lang w:val="en-IN"/>
        </w:rPr>
        <w:t>get_zone_</w:t>
      </w:r>
      <w:proofErr w:type="gramStart"/>
      <w:r w:rsidRPr="00936D85">
        <w:rPr>
          <w:lang w:val="en-IN"/>
        </w:rPr>
        <w:t>temperature</w:t>
      </w:r>
      <w:proofErr w:type="spellEnd"/>
      <w:r w:rsidRPr="00936D85">
        <w:rPr>
          <w:lang w:val="en-IN"/>
        </w:rPr>
        <w:t>(</w:t>
      </w:r>
      <w:proofErr w:type="gramEnd"/>
      <w:r w:rsidRPr="00936D85">
        <w:rPr>
          <w:lang w:val="en-IN"/>
        </w:rPr>
        <w:t>)</w:t>
      </w:r>
    </w:p>
    <w:p w14:paraId="4AB193C5" w14:textId="77777777" w:rsidR="00936D85" w:rsidRPr="00936D85" w:rsidRDefault="00936D85" w:rsidP="00936D85">
      <w:pPr>
        <w:rPr>
          <w:lang w:val="en-IN"/>
        </w:rPr>
      </w:pPr>
    </w:p>
    <w:p w14:paraId="197EC835" w14:textId="77777777" w:rsidR="00936D85" w:rsidRPr="00936D85" w:rsidRDefault="00936D85" w:rsidP="00936D85">
      <w:pPr>
        <w:rPr>
          <w:lang w:val="en-IN"/>
        </w:rPr>
      </w:pPr>
      <w:proofErr w:type="spellStart"/>
      <w:r w:rsidRPr="00936D85">
        <w:rPr>
          <w:lang w:val="en-IN"/>
        </w:rPr>
        <w:t>get_energy_</w:t>
      </w:r>
      <w:proofErr w:type="gramStart"/>
      <w:r w:rsidRPr="00936D85">
        <w:rPr>
          <w:lang w:val="en-IN"/>
        </w:rPr>
        <w:t>usage</w:t>
      </w:r>
      <w:proofErr w:type="spellEnd"/>
      <w:r w:rsidRPr="00936D85">
        <w:rPr>
          <w:lang w:val="en-IN"/>
        </w:rPr>
        <w:t>(</w:t>
      </w:r>
      <w:proofErr w:type="gramEnd"/>
      <w:r w:rsidRPr="00936D85">
        <w:rPr>
          <w:lang w:val="en-IN"/>
        </w:rPr>
        <w:t>)</w:t>
      </w:r>
    </w:p>
    <w:p w14:paraId="2FD3525A" w14:textId="77777777" w:rsidR="00936D85" w:rsidRPr="00936D85" w:rsidRDefault="00936D85" w:rsidP="00936D85">
      <w:pPr>
        <w:rPr>
          <w:lang w:val="en-IN"/>
        </w:rPr>
      </w:pPr>
    </w:p>
    <w:p w14:paraId="590B09E8" w14:textId="77777777" w:rsidR="00936D85" w:rsidRPr="00936D85" w:rsidRDefault="00936D85" w:rsidP="00936D85">
      <w:pPr>
        <w:rPr>
          <w:lang w:val="en-IN"/>
        </w:rPr>
      </w:pPr>
      <w:proofErr w:type="spellStart"/>
      <w:r w:rsidRPr="00936D85">
        <w:rPr>
          <w:lang w:val="en-IN"/>
        </w:rPr>
        <w:t>get_</w:t>
      </w:r>
      <w:proofErr w:type="gramStart"/>
      <w:r w:rsidRPr="00936D85">
        <w:rPr>
          <w:lang w:val="en-IN"/>
        </w:rPr>
        <w:t>weather</w:t>
      </w:r>
      <w:proofErr w:type="spellEnd"/>
      <w:r w:rsidRPr="00936D85">
        <w:rPr>
          <w:lang w:val="en-IN"/>
        </w:rPr>
        <w:t>(</w:t>
      </w:r>
      <w:proofErr w:type="gramEnd"/>
      <w:r w:rsidRPr="00936D85">
        <w:rPr>
          <w:lang w:val="en-IN"/>
        </w:rPr>
        <w:t>)</w:t>
      </w:r>
    </w:p>
    <w:p w14:paraId="1787E080" w14:textId="77777777" w:rsidR="00936D85" w:rsidRPr="00936D85" w:rsidRDefault="00936D85" w:rsidP="00936D85">
      <w:pPr>
        <w:rPr>
          <w:lang w:val="en-IN"/>
        </w:rPr>
      </w:pPr>
    </w:p>
    <w:p w14:paraId="52BC5276" w14:textId="77777777" w:rsidR="00936D85" w:rsidRPr="00936D85" w:rsidRDefault="00936D85" w:rsidP="00936D85">
      <w:pPr>
        <w:rPr>
          <w:lang w:val="en-IN"/>
        </w:rPr>
      </w:pPr>
      <w:proofErr w:type="spellStart"/>
      <w:r w:rsidRPr="00936D85">
        <w:rPr>
          <w:lang w:val="en-IN"/>
        </w:rPr>
        <w:t>get_equipment_</w:t>
      </w:r>
      <w:proofErr w:type="gramStart"/>
      <w:r w:rsidRPr="00936D85">
        <w:rPr>
          <w:lang w:val="en-IN"/>
        </w:rPr>
        <w:t>status</w:t>
      </w:r>
      <w:proofErr w:type="spellEnd"/>
      <w:r w:rsidRPr="00936D85">
        <w:rPr>
          <w:lang w:val="en-IN"/>
        </w:rPr>
        <w:t>(</w:t>
      </w:r>
      <w:proofErr w:type="gramEnd"/>
      <w:r w:rsidRPr="00936D85">
        <w:rPr>
          <w:lang w:val="en-IN"/>
        </w:rPr>
        <w:t>)</w:t>
      </w:r>
    </w:p>
    <w:p w14:paraId="1DB4490B" w14:textId="77777777" w:rsidR="00936D85" w:rsidRPr="00936D85" w:rsidRDefault="00936D85" w:rsidP="00936D85">
      <w:pPr>
        <w:rPr>
          <w:lang w:val="en-IN"/>
        </w:rPr>
      </w:pPr>
    </w:p>
    <w:p w14:paraId="2862EC1C" w14:textId="77777777" w:rsidR="00936D85" w:rsidRPr="00936D85" w:rsidRDefault="00936D85" w:rsidP="00936D85">
      <w:pPr>
        <w:rPr>
          <w:lang w:val="en-IN"/>
        </w:rPr>
      </w:pPr>
      <w:proofErr w:type="spellStart"/>
      <w:r w:rsidRPr="00936D85">
        <w:rPr>
          <w:lang w:val="en-IN"/>
        </w:rPr>
        <w:t>set_hvac_</w:t>
      </w:r>
      <w:proofErr w:type="gramStart"/>
      <w:r w:rsidRPr="00936D85">
        <w:rPr>
          <w:lang w:val="en-IN"/>
        </w:rPr>
        <w:t>setpoint</w:t>
      </w:r>
      <w:proofErr w:type="spellEnd"/>
      <w:r w:rsidRPr="00936D85">
        <w:rPr>
          <w:lang w:val="en-IN"/>
        </w:rPr>
        <w:t>(</w:t>
      </w:r>
      <w:proofErr w:type="gramEnd"/>
      <w:r w:rsidRPr="00936D85">
        <w:rPr>
          <w:lang w:val="en-IN"/>
        </w:rPr>
        <w:t>)</w:t>
      </w:r>
    </w:p>
    <w:p w14:paraId="7608C217" w14:textId="77777777" w:rsidR="00936D85" w:rsidRPr="00936D85" w:rsidRDefault="00936D85" w:rsidP="00936D85">
      <w:pPr>
        <w:rPr>
          <w:lang w:val="en-IN"/>
        </w:rPr>
      </w:pPr>
    </w:p>
    <w:p w14:paraId="490AD6FA" w14:textId="77777777" w:rsidR="00936D85" w:rsidRPr="00936D85" w:rsidRDefault="00936D85" w:rsidP="00936D85">
      <w:pPr>
        <w:rPr>
          <w:lang w:val="en-IN"/>
        </w:rPr>
      </w:pPr>
      <w:proofErr w:type="spellStart"/>
      <w:r w:rsidRPr="00936D85">
        <w:rPr>
          <w:lang w:val="en-IN"/>
        </w:rPr>
        <w:t>set_</w:t>
      </w:r>
      <w:proofErr w:type="gramStart"/>
      <w:r w:rsidRPr="00936D85">
        <w:rPr>
          <w:lang w:val="en-IN"/>
        </w:rPr>
        <w:t>airflow</w:t>
      </w:r>
      <w:proofErr w:type="spellEnd"/>
      <w:r w:rsidRPr="00936D85">
        <w:rPr>
          <w:lang w:val="en-IN"/>
        </w:rPr>
        <w:t>(</w:t>
      </w:r>
      <w:proofErr w:type="gramEnd"/>
      <w:r w:rsidRPr="00936D85">
        <w:rPr>
          <w:lang w:val="en-IN"/>
        </w:rPr>
        <w:t>)</w:t>
      </w:r>
    </w:p>
    <w:p w14:paraId="3FE620F1" w14:textId="77777777" w:rsidR="00936D85" w:rsidRPr="00936D85" w:rsidRDefault="00936D85" w:rsidP="00936D85">
      <w:pPr>
        <w:rPr>
          <w:lang w:val="en-IN"/>
        </w:rPr>
      </w:pPr>
    </w:p>
    <w:p w14:paraId="7A8A9B82" w14:textId="77777777" w:rsidR="00936D85" w:rsidRPr="00936D85" w:rsidRDefault="00936D85" w:rsidP="00936D85">
      <w:pPr>
        <w:rPr>
          <w:lang w:val="en-IN"/>
        </w:rPr>
      </w:pPr>
      <w:proofErr w:type="spellStart"/>
      <w:r w:rsidRPr="00936D85">
        <w:rPr>
          <w:lang w:val="en-IN"/>
        </w:rPr>
        <w:t>change_</w:t>
      </w:r>
      <w:proofErr w:type="gramStart"/>
      <w:r w:rsidRPr="00936D85">
        <w:rPr>
          <w:lang w:val="en-IN"/>
        </w:rPr>
        <w:t>lighting</w:t>
      </w:r>
      <w:proofErr w:type="spellEnd"/>
      <w:r w:rsidRPr="00936D85">
        <w:rPr>
          <w:lang w:val="en-IN"/>
        </w:rPr>
        <w:t>(</w:t>
      </w:r>
      <w:proofErr w:type="gramEnd"/>
      <w:r w:rsidRPr="00936D85">
        <w:rPr>
          <w:lang w:val="en-IN"/>
        </w:rPr>
        <w:t>)</w:t>
      </w:r>
    </w:p>
    <w:p w14:paraId="327CC1E3" w14:textId="77777777" w:rsidR="00936D85" w:rsidRPr="00936D85" w:rsidRDefault="00936D85" w:rsidP="00936D85">
      <w:pPr>
        <w:rPr>
          <w:lang w:val="en-IN"/>
        </w:rPr>
      </w:pPr>
    </w:p>
    <w:p w14:paraId="7726FE73" w14:textId="77777777" w:rsidR="00936D85" w:rsidRPr="00936D85" w:rsidRDefault="00936D85" w:rsidP="00936D85">
      <w:pPr>
        <w:rPr>
          <w:lang w:val="en-IN"/>
        </w:rPr>
      </w:pPr>
      <w:proofErr w:type="spellStart"/>
      <w:r w:rsidRPr="00936D85">
        <w:rPr>
          <w:lang w:val="en-IN"/>
        </w:rPr>
        <w:t>set_</w:t>
      </w:r>
      <w:proofErr w:type="gramStart"/>
      <w:r w:rsidRPr="00936D85">
        <w:rPr>
          <w:lang w:val="en-IN"/>
        </w:rPr>
        <w:t>ventilation</w:t>
      </w:r>
      <w:proofErr w:type="spellEnd"/>
      <w:r w:rsidRPr="00936D85">
        <w:rPr>
          <w:lang w:val="en-IN"/>
        </w:rPr>
        <w:t>(</w:t>
      </w:r>
      <w:proofErr w:type="gramEnd"/>
      <w:r w:rsidRPr="00936D85">
        <w:rPr>
          <w:lang w:val="en-IN"/>
        </w:rPr>
        <w:t>)</w:t>
      </w:r>
    </w:p>
    <w:p w14:paraId="2DFC6B94" w14:textId="77777777" w:rsidR="00936D85" w:rsidRPr="00936D85" w:rsidRDefault="00000000" w:rsidP="00936D85">
      <w:pPr>
        <w:rPr>
          <w:lang w:val="en-IN"/>
        </w:rPr>
      </w:pPr>
      <w:r>
        <w:rPr>
          <w:lang w:val="en-IN"/>
        </w:rPr>
        <w:pict w14:anchorId="519F618D">
          <v:rect id="_x0000_i1033" style="width:0;height:1.5pt" o:hralign="center" o:hrstd="t" o:hr="t" fillcolor="#a0a0a0" stroked="f"/>
        </w:pict>
      </w:r>
    </w:p>
    <w:p w14:paraId="47B7D286" w14:textId="77777777" w:rsidR="00936D85" w:rsidRPr="00936D85" w:rsidRDefault="00936D85" w:rsidP="00936D85">
      <w:pPr>
        <w:rPr>
          <w:b/>
          <w:bCs/>
          <w:lang w:val="en-IN"/>
        </w:rPr>
      </w:pPr>
      <w:r w:rsidRPr="00936D85">
        <w:rPr>
          <w:b/>
          <w:bCs/>
          <w:lang w:val="en-IN"/>
        </w:rPr>
        <w:t>Dashboard</w:t>
      </w:r>
    </w:p>
    <w:p w14:paraId="72143CA3" w14:textId="77777777" w:rsidR="00936D85" w:rsidRPr="00936D85" w:rsidRDefault="00936D85" w:rsidP="00936D85">
      <w:pPr>
        <w:rPr>
          <w:lang w:val="en-IN"/>
        </w:rPr>
      </w:pPr>
      <w:r w:rsidRPr="00936D85">
        <w:rPr>
          <w:lang w:val="en-IN"/>
        </w:rPr>
        <w:t>React</w:t>
      </w:r>
    </w:p>
    <w:p w14:paraId="0D6730E1" w14:textId="77777777" w:rsidR="00936D85" w:rsidRPr="00936D85" w:rsidRDefault="00936D85" w:rsidP="00936D85">
      <w:pPr>
        <w:rPr>
          <w:lang w:val="en-IN"/>
        </w:rPr>
      </w:pPr>
      <w:r w:rsidRPr="00936D85">
        <w:rPr>
          <w:lang w:val="en-IN"/>
        </w:rPr>
        <w:t>or</w:t>
      </w:r>
    </w:p>
    <w:p w14:paraId="4ACADE5C" w14:textId="77777777" w:rsidR="00936D85" w:rsidRPr="00936D85" w:rsidRDefault="00936D85" w:rsidP="00936D85">
      <w:pPr>
        <w:rPr>
          <w:lang w:val="en-IN"/>
        </w:rPr>
      </w:pPr>
      <w:proofErr w:type="spellStart"/>
      <w:r w:rsidRPr="00936D85">
        <w:rPr>
          <w:lang w:val="en-IN"/>
        </w:rPr>
        <w:t>Streamlit</w:t>
      </w:r>
      <w:proofErr w:type="spellEnd"/>
    </w:p>
    <w:p w14:paraId="63C15938" w14:textId="77777777" w:rsidR="00936D85" w:rsidRPr="00936D85" w:rsidRDefault="00936D85" w:rsidP="00936D85">
      <w:pPr>
        <w:rPr>
          <w:lang w:val="en-IN"/>
        </w:rPr>
      </w:pPr>
      <w:r w:rsidRPr="00936D85">
        <w:rPr>
          <w:lang w:val="en-IN"/>
        </w:rPr>
        <w:lastRenderedPageBreak/>
        <w:t>If time becomes tight</w:t>
      </w:r>
    </w:p>
    <w:p w14:paraId="0B88A578" w14:textId="77777777" w:rsidR="00936D85" w:rsidRPr="00936D85" w:rsidRDefault="00936D85" w:rsidP="00936D85">
      <w:pPr>
        <w:rPr>
          <w:lang w:val="en-IN"/>
        </w:rPr>
      </w:pPr>
      <w:proofErr w:type="spellStart"/>
      <w:r w:rsidRPr="00936D85">
        <w:rPr>
          <w:lang w:val="en-IN"/>
        </w:rPr>
        <w:t>Streamlit</w:t>
      </w:r>
      <w:proofErr w:type="spellEnd"/>
      <w:r w:rsidRPr="00936D85">
        <w:rPr>
          <w:lang w:val="en-IN"/>
        </w:rPr>
        <w:t>.</w:t>
      </w:r>
    </w:p>
    <w:p w14:paraId="1440A432" w14:textId="77777777" w:rsidR="00936D85" w:rsidRPr="00936D85" w:rsidRDefault="00000000" w:rsidP="00936D85">
      <w:pPr>
        <w:rPr>
          <w:lang w:val="en-IN"/>
        </w:rPr>
      </w:pPr>
      <w:r>
        <w:rPr>
          <w:lang w:val="en-IN"/>
        </w:rPr>
        <w:pict w14:anchorId="6A6E2DA5">
          <v:rect id="_x0000_i1034" style="width:0;height:1.5pt" o:hralign="center" o:hrstd="t" o:hr="t" fillcolor="#a0a0a0" stroked="f"/>
        </w:pict>
      </w:r>
    </w:p>
    <w:p w14:paraId="0EE7BD1A" w14:textId="77777777" w:rsidR="00936D85" w:rsidRPr="00936D85" w:rsidRDefault="00936D85" w:rsidP="00936D85">
      <w:pPr>
        <w:rPr>
          <w:b/>
          <w:bCs/>
          <w:lang w:val="en-IN"/>
        </w:rPr>
      </w:pPr>
      <w:r w:rsidRPr="00936D85">
        <w:rPr>
          <w:b/>
          <w:bCs/>
          <w:lang w:val="en-IN"/>
        </w:rPr>
        <w:t>Charts</w:t>
      </w:r>
    </w:p>
    <w:p w14:paraId="6B4E44FE" w14:textId="77777777" w:rsidR="00936D85" w:rsidRPr="00936D85" w:rsidRDefault="00936D85" w:rsidP="00936D85">
      <w:pPr>
        <w:rPr>
          <w:lang w:val="en-IN"/>
        </w:rPr>
      </w:pPr>
      <w:proofErr w:type="spellStart"/>
      <w:r w:rsidRPr="00936D85">
        <w:rPr>
          <w:lang w:val="en-IN"/>
        </w:rPr>
        <w:t>Plotly</w:t>
      </w:r>
      <w:proofErr w:type="spellEnd"/>
    </w:p>
    <w:p w14:paraId="34B9A71B" w14:textId="77777777" w:rsidR="00936D85" w:rsidRPr="00936D85" w:rsidRDefault="00000000" w:rsidP="00936D85">
      <w:pPr>
        <w:rPr>
          <w:lang w:val="en-IN"/>
        </w:rPr>
      </w:pPr>
      <w:r>
        <w:rPr>
          <w:lang w:val="en-IN"/>
        </w:rPr>
        <w:pict w14:anchorId="1FDA0177">
          <v:rect id="_x0000_i1035" style="width:0;height:1.5pt" o:hralign="center" o:hrstd="t" o:hr="t" fillcolor="#a0a0a0" stroked="f"/>
        </w:pict>
      </w:r>
    </w:p>
    <w:p w14:paraId="514C80C3" w14:textId="77777777" w:rsidR="00936D85" w:rsidRPr="00936D85" w:rsidRDefault="00936D85" w:rsidP="00936D85">
      <w:pPr>
        <w:rPr>
          <w:b/>
          <w:bCs/>
          <w:lang w:val="en-IN"/>
        </w:rPr>
      </w:pPr>
      <w:r w:rsidRPr="00936D85">
        <w:rPr>
          <w:b/>
          <w:bCs/>
          <w:lang w:val="en-IN"/>
        </w:rPr>
        <w:t>Database</w:t>
      </w:r>
    </w:p>
    <w:p w14:paraId="7EF49D64" w14:textId="77777777" w:rsidR="00936D85" w:rsidRPr="00936D85" w:rsidRDefault="00936D85" w:rsidP="00936D85">
      <w:pPr>
        <w:rPr>
          <w:lang w:val="en-IN"/>
        </w:rPr>
      </w:pPr>
      <w:r w:rsidRPr="00936D85">
        <w:rPr>
          <w:lang w:val="en-IN"/>
        </w:rPr>
        <w:t>SQLite</w:t>
      </w:r>
    </w:p>
    <w:p w14:paraId="0946FC65" w14:textId="77777777" w:rsidR="00936D85" w:rsidRPr="00936D85" w:rsidRDefault="00936D85" w:rsidP="00936D85">
      <w:pPr>
        <w:rPr>
          <w:lang w:val="en-IN"/>
        </w:rPr>
      </w:pPr>
      <w:r w:rsidRPr="00936D85">
        <w:rPr>
          <w:lang w:val="en-IN"/>
        </w:rPr>
        <w:t>Stores</w:t>
      </w:r>
    </w:p>
    <w:p w14:paraId="034D53EF" w14:textId="77777777" w:rsidR="00936D85" w:rsidRPr="00936D85" w:rsidRDefault="00936D85" w:rsidP="00936D85">
      <w:pPr>
        <w:numPr>
          <w:ilvl w:val="0"/>
          <w:numId w:val="13"/>
        </w:numPr>
        <w:rPr>
          <w:lang w:val="en-IN"/>
        </w:rPr>
      </w:pPr>
      <w:r w:rsidRPr="00936D85">
        <w:rPr>
          <w:lang w:val="en-IN"/>
        </w:rPr>
        <w:t xml:space="preserve">historical data </w:t>
      </w:r>
    </w:p>
    <w:p w14:paraId="4899B5DD" w14:textId="77777777" w:rsidR="00936D85" w:rsidRPr="00936D85" w:rsidRDefault="00936D85" w:rsidP="00936D85">
      <w:pPr>
        <w:numPr>
          <w:ilvl w:val="0"/>
          <w:numId w:val="13"/>
        </w:numPr>
        <w:rPr>
          <w:lang w:val="en-IN"/>
        </w:rPr>
      </w:pPr>
      <w:r w:rsidRPr="00936D85">
        <w:rPr>
          <w:lang w:val="en-IN"/>
        </w:rPr>
        <w:t xml:space="preserve">AI decisions </w:t>
      </w:r>
    </w:p>
    <w:p w14:paraId="4BE2C869" w14:textId="77777777" w:rsidR="00936D85" w:rsidRPr="00936D85" w:rsidRDefault="00936D85" w:rsidP="00936D85">
      <w:pPr>
        <w:numPr>
          <w:ilvl w:val="0"/>
          <w:numId w:val="13"/>
        </w:numPr>
        <w:rPr>
          <w:lang w:val="en-IN"/>
        </w:rPr>
      </w:pPr>
      <w:r w:rsidRPr="00936D85">
        <w:rPr>
          <w:lang w:val="en-IN"/>
        </w:rPr>
        <w:t xml:space="preserve">health history </w:t>
      </w:r>
    </w:p>
    <w:p w14:paraId="562F4EEB" w14:textId="77777777" w:rsidR="00936D85" w:rsidRPr="00936D85" w:rsidRDefault="00000000" w:rsidP="00936D85">
      <w:pPr>
        <w:rPr>
          <w:lang w:val="en-IN"/>
        </w:rPr>
      </w:pPr>
      <w:r>
        <w:rPr>
          <w:lang w:val="en-IN"/>
        </w:rPr>
        <w:pict w14:anchorId="0976E2A3">
          <v:rect id="_x0000_i1036" style="width:0;height:1.5pt" o:hralign="center" o:hrstd="t" o:hr="t" fillcolor="#a0a0a0" stroked="f"/>
        </w:pict>
      </w:r>
    </w:p>
    <w:p w14:paraId="6FF360FD" w14:textId="77777777" w:rsidR="00936D85" w:rsidRPr="00936D85" w:rsidRDefault="00936D85" w:rsidP="00936D85">
      <w:pPr>
        <w:rPr>
          <w:b/>
          <w:bCs/>
          <w:lang w:val="en-IN"/>
        </w:rPr>
      </w:pPr>
      <w:r w:rsidRPr="00936D85">
        <w:rPr>
          <w:b/>
          <w:bCs/>
          <w:lang w:val="en-IN"/>
        </w:rPr>
        <w:t>6. Project Modules</w:t>
      </w:r>
    </w:p>
    <w:p w14:paraId="66DCBF05" w14:textId="77777777" w:rsidR="00936D85" w:rsidRPr="00936D85" w:rsidRDefault="00000000" w:rsidP="00936D85">
      <w:pPr>
        <w:rPr>
          <w:lang w:val="en-IN"/>
        </w:rPr>
      </w:pPr>
      <w:r>
        <w:rPr>
          <w:lang w:val="en-IN"/>
        </w:rPr>
        <w:pict w14:anchorId="30E147BB">
          <v:rect id="_x0000_i1037" style="width:0;height:1.5pt" o:hralign="center" o:hrstd="t" o:hr="t" fillcolor="#a0a0a0" stroked="f"/>
        </w:pict>
      </w:r>
    </w:p>
    <w:p w14:paraId="3D991F6C" w14:textId="77777777" w:rsidR="00936D85" w:rsidRPr="00936D85" w:rsidRDefault="00936D85" w:rsidP="00936D85">
      <w:pPr>
        <w:rPr>
          <w:b/>
          <w:bCs/>
          <w:lang w:val="en-IN"/>
        </w:rPr>
      </w:pPr>
      <w:r w:rsidRPr="00936D85">
        <w:rPr>
          <w:b/>
          <w:bCs/>
          <w:lang w:val="en-IN"/>
        </w:rPr>
        <w:t>Module 1</w:t>
      </w:r>
    </w:p>
    <w:p w14:paraId="36574EB2" w14:textId="77777777" w:rsidR="00936D85" w:rsidRPr="00936D85" w:rsidRDefault="00936D85" w:rsidP="00936D85">
      <w:pPr>
        <w:rPr>
          <w:lang w:val="en-IN"/>
        </w:rPr>
      </w:pPr>
      <w:proofErr w:type="spellStart"/>
      <w:r w:rsidRPr="00936D85">
        <w:rPr>
          <w:lang w:val="en-IN"/>
        </w:rPr>
        <w:t>EnergyPlus</w:t>
      </w:r>
      <w:proofErr w:type="spellEnd"/>
      <w:r w:rsidRPr="00936D85">
        <w:rPr>
          <w:lang w:val="en-IN"/>
        </w:rPr>
        <w:t xml:space="preserve"> Interface</w:t>
      </w:r>
    </w:p>
    <w:p w14:paraId="4E72E20C" w14:textId="77777777" w:rsidR="00936D85" w:rsidRPr="00936D85" w:rsidRDefault="00936D85" w:rsidP="00936D85">
      <w:pPr>
        <w:rPr>
          <w:lang w:val="en-IN"/>
        </w:rPr>
      </w:pPr>
      <w:r w:rsidRPr="00936D85">
        <w:rPr>
          <w:lang w:val="en-IN"/>
        </w:rPr>
        <w:t>Purpose</w:t>
      </w:r>
    </w:p>
    <w:p w14:paraId="2856C8F7" w14:textId="77777777" w:rsidR="00936D85" w:rsidRPr="00936D85" w:rsidRDefault="00936D85" w:rsidP="00936D85">
      <w:pPr>
        <w:rPr>
          <w:lang w:val="en-IN"/>
        </w:rPr>
      </w:pPr>
      <w:r w:rsidRPr="00936D85">
        <w:rPr>
          <w:lang w:val="en-IN"/>
        </w:rPr>
        <w:t xml:space="preserve">Connect Python with </w:t>
      </w:r>
      <w:proofErr w:type="spellStart"/>
      <w:r w:rsidRPr="00936D85">
        <w:rPr>
          <w:lang w:val="en-IN"/>
        </w:rPr>
        <w:t>EnergyPlus</w:t>
      </w:r>
      <w:proofErr w:type="spellEnd"/>
      <w:r w:rsidRPr="00936D85">
        <w:rPr>
          <w:lang w:val="en-IN"/>
        </w:rPr>
        <w:t>.</w:t>
      </w:r>
    </w:p>
    <w:p w14:paraId="24688712" w14:textId="77777777" w:rsidR="00936D85" w:rsidRPr="00936D85" w:rsidRDefault="00936D85" w:rsidP="00936D85">
      <w:pPr>
        <w:rPr>
          <w:lang w:val="en-IN"/>
        </w:rPr>
      </w:pPr>
      <w:r w:rsidRPr="00936D85">
        <w:rPr>
          <w:lang w:val="en-IN"/>
        </w:rPr>
        <w:t>Responsibilities</w:t>
      </w:r>
    </w:p>
    <w:p w14:paraId="59128120" w14:textId="77777777" w:rsidR="00936D85" w:rsidRPr="00936D85" w:rsidRDefault="00936D85" w:rsidP="00936D85">
      <w:pPr>
        <w:numPr>
          <w:ilvl w:val="0"/>
          <w:numId w:val="14"/>
        </w:numPr>
        <w:rPr>
          <w:lang w:val="en-IN"/>
        </w:rPr>
      </w:pPr>
      <w:r w:rsidRPr="00936D85">
        <w:rPr>
          <w:lang w:val="en-IN"/>
        </w:rPr>
        <w:t xml:space="preserve">Run simulation </w:t>
      </w:r>
    </w:p>
    <w:p w14:paraId="35F07C52" w14:textId="77777777" w:rsidR="00936D85" w:rsidRPr="00936D85" w:rsidRDefault="00936D85" w:rsidP="00936D85">
      <w:pPr>
        <w:numPr>
          <w:ilvl w:val="0"/>
          <w:numId w:val="14"/>
        </w:numPr>
        <w:rPr>
          <w:lang w:val="en-IN"/>
        </w:rPr>
      </w:pPr>
      <w:r w:rsidRPr="00936D85">
        <w:rPr>
          <w:lang w:val="en-IN"/>
        </w:rPr>
        <w:t xml:space="preserve">Read live variables </w:t>
      </w:r>
    </w:p>
    <w:p w14:paraId="65DE2B81" w14:textId="77777777" w:rsidR="00936D85" w:rsidRPr="00936D85" w:rsidRDefault="00936D85" w:rsidP="00936D85">
      <w:pPr>
        <w:numPr>
          <w:ilvl w:val="0"/>
          <w:numId w:val="14"/>
        </w:numPr>
        <w:rPr>
          <w:lang w:val="en-IN"/>
        </w:rPr>
      </w:pPr>
      <w:r w:rsidRPr="00936D85">
        <w:rPr>
          <w:lang w:val="en-IN"/>
        </w:rPr>
        <w:t xml:space="preserve">Update actuators </w:t>
      </w:r>
    </w:p>
    <w:p w14:paraId="1737EC47" w14:textId="77777777" w:rsidR="00936D85" w:rsidRPr="00936D85" w:rsidRDefault="00936D85" w:rsidP="00936D85">
      <w:pPr>
        <w:numPr>
          <w:ilvl w:val="0"/>
          <w:numId w:val="14"/>
        </w:numPr>
        <w:rPr>
          <w:lang w:val="en-IN"/>
        </w:rPr>
      </w:pPr>
      <w:r w:rsidRPr="00936D85">
        <w:rPr>
          <w:lang w:val="en-IN"/>
        </w:rPr>
        <w:t xml:space="preserve">Maintain simulation loop </w:t>
      </w:r>
    </w:p>
    <w:p w14:paraId="57700F4C" w14:textId="77777777" w:rsidR="00936D85" w:rsidRPr="00936D85" w:rsidRDefault="00936D85" w:rsidP="00936D85">
      <w:pPr>
        <w:rPr>
          <w:lang w:val="en-IN"/>
        </w:rPr>
      </w:pPr>
      <w:r w:rsidRPr="00936D85">
        <w:rPr>
          <w:lang w:val="en-IN"/>
        </w:rPr>
        <w:t>Outputs</w:t>
      </w:r>
    </w:p>
    <w:p w14:paraId="0107B699" w14:textId="77777777" w:rsidR="00936D85" w:rsidRPr="00936D85" w:rsidRDefault="00936D85" w:rsidP="00936D85">
      <w:pPr>
        <w:rPr>
          <w:lang w:val="en-IN"/>
        </w:rPr>
      </w:pPr>
      <w:r w:rsidRPr="00936D85">
        <w:rPr>
          <w:lang w:val="en-IN"/>
        </w:rPr>
        <w:t>Temperature</w:t>
      </w:r>
    </w:p>
    <w:p w14:paraId="1FF4B2D9" w14:textId="77777777" w:rsidR="00936D85" w:rsidRPr="00936D85" w:rsidRDefault="00936D85" w:rsidP="00936D85">
      <w:pPr>
        <w:rPr>
          <w:lang w:val="en-IN"/>
        </w:rPr>
      </w:pPr>
    </w:p>
    <w:p w14:paraId="097DE935" w14:textId="77777777" w:rsidR="00936D85" w:rsidRPr="00936D85" w:rsidRDefault="00936D85" w:rsidP="00936D85">
      <w:pPr>
        <w:rPr>
          <w:lang w:val="en-IN"/>
        </w:rPr>
      </w:pPr>
      <w:r w:rsidRPr="00936D85">
        <w:rPr>
          <w:lang w:val="en-IN"/>
        </w:rPr>
        <w:t>Humidity</w:t>
      </w:r>
    </w:p>
    <w:p w14:paraId="3E6841FA" w14:textId="77777777" w:rsidR="00936D85" w:rsidRPr="00936D85" w:rsidRDefault="00936D85" w:rsidP="00936D85">
      <w:pPr>
        <w:rPr>
          <w:lang w:val="en-IN"/>
        </w:rPr>
      </w:pPr>
    </w:p>
    <w:p w14:paraId="40B7D9FE" w14:textId="77777777" w:rsidR="00936D85" w:rsidRPr="00936D85" w:rsidRDefault="00936D85" w:rsidP="00936D85">
      <w:pPr>
        <w:rPr>
          <w:lang w:val="en-IN"/>
        </w:rPr>
      </w:pPr>
      <w:r w:rsidRPr="00936D85">
        <w:rPr>
          <w:lang w:val="en-IN"/>
        </w:rPr>
        <w:lastRenderedPageBreak/>
        <w:t>PMV</w:t>
      </w:r>
    </w:p>
    <w:p w14:paraId="6832B00D" w14:textId="77777777" w:rsidR="00936D85" w:rsidRPr="00936D85" w:rsidRDefault="00936D85" w:rsidP="00936D85">
      <w:pPr>
        <w:rPr>
          <w:lang w:val="en-IN"/>
        </w:rPr>
      </w:pPr>
    </w:p>
    <w:p w14:paraId="7B98C733" w14:textId="77777777" w:rsidR="00936D85" w:rsidRPr="00936D85" w:rsidRDefault="00936D85" w:rsidP="00936D85">
      <w:pPr>
        <w:rPr>
          <w:lang w:val="en-IN"/>
        </w:rPr>
      </w:pPr>
      <w:r w:rsidRPr="00936D85">
        <w:rPr>
          <w:lang w:val="en-IN"/>
        </w:rPr>
        <w:t>Power</w:t>
      </w:r>
    </w:p>
    <w:p w14:paraId="2F1EDF9F" w14:textId="77777777" w:rsidR="00936D85" w:rsidRPr="00936D85" w:rsidRDefault="00936D85" w:rsidP="00936D85">
      <w:pPr>
        <w:rPr>
          <w:lang w:val="en-IN"/>
        </w:rPr>
      </w:pPr>
    </w:p>
    <w:p w14:paraId="4E75A669" w14:textId="77777777" w:rsidR="00936D85" w:rsidRPr="00936D85" w:rsidRDefault="00936D85" w:rsidP="00936D85">
      <w:pPr>
        <w:rPr>
          <w:lang w:val="en-IN"/>
        </w:rPr>
      </w:pPr>
      <w:r w:rsidRPr="00936D85">
        <w:rPr>
          <w:lang w:val="en-IN"/>
        </w:rPr>
        <w:t>CO₂</w:t>
      </w:r>
    </w:p>
    <w:p w14:paraId="127DE735" w14:textId="77777777" w:rsidR="00936D85" w:rsidRPr="00936D85" w:rsidRDefault="00936D85" w:rsidP="00936D85">
      <w:pPr>
        <w:rPr>
          <w:lang w:val="en-IN"/>
        </w:rPr>
      </w:pPr>
    </w:p>
    <w:p w14:paraId="031BA6A9" w14:textId="77777777" w:rsidR="00936D85" w:rsidRPr="00936D85" w:rsidRDefault="00936D85" w:rsidP="00936D85">
      <w:pPr>
        <w:rPr>
          <w:lang w:val="en-IN"/>
        </w:rPr>
      </w:pPr>
      <w:r w:rsidRPr="00936D85">
        <w:rPr>
          <w:lang w:val="en-IN"/>
        </w:rPr>
        <w:t>Lighting</w:t>
      </w:r>
    </w:p>
    <w:p w14:paraId="56D56308" w14:textId="77777777" w:rsidR="00936D85" w:rsidRPr="00936D85" w:rsidRDefault="00936D85" w:rsidP="00936D85">
      <w:pPr>
        <w:rPr>
          <w:lang w:val="en-IN"/>
        </w:rPr>
      </w:pPr>
    </w:p>
    <w:p w14:paraId="5345083E" w14:textId="77777777" w:rsidR="00936D85" w:rsidRPr="00936D85" w:rsidRDefault="00936D85" w:rsidP="00936D85">
      <w:pPr>
        <w:rPr>
          <w:lang w:val="en-IN"/>
        </w:rPr>
      </w:pPr>
      <w:r w:rsidRPr="00936D85">
        <w:rPr>
          <w:lang w:val="en-IN"/>
        </w:rPr>
        <w:t>HVAC</w:t>
      </w:r>
    </w:p>
    <w:p w14:paraId="1A5A174E" w14:textId="77777777" w:rsidR="00936D85" w:rsidRPr="00936D85" w:rsidRDefault="00936D85" w:rsidP="00936D85">
      <w:pPr>
        <w:rPr>
          <w:lang w:val="en-IN"/>
        </w:rPr>
      </w:pPr>
    </w:p>
    <w:p w14:paraId="0D3CCA94" w14:textId="77777777" w:rsidR="00936D85" w:rsidRPr="00936D85" w:rsidRDefault="00936D85" w:rsidP="00936D85">
      <w:pPr>
        <w:rPr>
          <w:lang w:val="en-IN"/>
        </w:rPr>
      </w:pPr>
      <w:r w:rsidRPr="00936D85">
        <w:rPr>
          <w:lang w:val="en-IN"/>
        </w:rPr>
        <w:t>Occupancy</w:t>
      </w:r>
    </w:p>
    <w:p w14:paraId="70344EED" w14:textId="77777777" w:rsidR="00936D85" w:rsidRPr="00936D85" w:rsidRDefault="00000000" w:rsidP="00936D85">
      <w:pPr>
        <w:rPr>
          <w:lang w:val="en-IN"/>
        </w:rPr>
      </w:pPr>
      <w:r>
        <w:rPr>
          <w:lang w:val="en-IN"/>
        </w:rPr>
        <w:pict w14:anchorId="4D899378">
          <v:rect id="_x0000_i1038" style="width:0;height:1.5pt" o:hralign="center" o:hrstd="t" o:hr="t" fillcolor="#a0a0a0" stroked="f"/>
        </w:pict>
      </w:r>
    </w:p>
    <w:p w14:paraId="21C4DF06" w14:textId="77777777" w:rsidR="00936D85" w:rsidRPr="00936D85" w:rsidRDefault="00936D85" w:rsidP="00936D85">
      <w:pPr>
        <w:rPr>
          <w:b/>
          <w:bCs/>
          <w:lang w:val="en-IN"/>
        </w:rPr>
      </w:pPr>
      <w:r w:rsidRPr="00936D85">
        <w:rPr>
          <w:b/>
          <w:bCs/>
          <w:lang w:val="en-IN"/>
        </w:rPr>
        <w:t>Module 2</w:t>
      </w:r>
    </w:p>
    <w:p w14:paraId="18ACA5A6" w14:textId="77777777" w:rsidR="00936D85" w:rsidRPr="00936D85" w:rsidRDefault="00936D85" w:rsidP="00936D85">
      <w:pPr>
        <w:rPr>
          <w:lang w:val="en-IN"/>
        </w:rPr>
      </w:pPr>
      <w:r w:rsidRPr="00936D85">
        <w:rPr>
          <w:lang w:val="en-IN"/>
        </w:rPr>
        <w:t>MCP Server</w:t>
      </w:r>
    </w:p>
    <w:p w14:paraId="325B9B2F" w14:textId="77777777" w:rsidR="00936D85" w:rsidRPr="00936D85" w:rsidRDefault="00936D85" w:rsidP="00936D85">
      <w:pPr>
        <w:rPr>
          <w:lang w:val="en-IN"/>
        </w:rPr>
      </w:pPr>
      <w:r w:rsidRPr="00936D85">
        <w:rPr>
          <w:lang w:val="en-IN"/>
        </w:rPr>
        <w:t>Purpose</w:t>
      </w:r>
    </w:p>
    <w:p w14:paraId="7F5D37A8" w14:textId="77777777" w:rsidR="00936D85" w:rsidRPr="00936D85" w:rsidRDefault="00936D85" w:rsidP="00936D85">
      <w:pPr>
        <w:rPr>
          <w:lang w:val="en-IN"/>
        </w:rPr>
      </w:pPr>
      <w:r w:rsidRPr="00936D85">
        <w:rPr>
          <w:lang w:val="en-IN"/>
        </w:rPr>
        <w:t>Provide structured tools for the LLM.</w:t>
      </w:r>
    </w:p>
    <w:p w14:paraId="362D2337" w14:textId="77777777" w:rsidR="00936D85" w:rsidRPr="00936D85" w:rsidRDefault="00936D85" w:rsidP="00936D85">
      <w:pPr>
        <w:rPr>
          <w:lang w:val="en-IN"/>
        </w:rPr>
      </w:pPr>
      <w:r w:rsidRPr="00936D85">
        <w:rPr>
          <w:lang w:val="en-IN"/>
        </w:rPr>
        <w:t>Instead of</w:t>
      </w:r>
    </w:p>
    <w:p w14:paraId="7CACC021" w14:textId="77777777" w:rsidR="00936D85" w:rsidRPr="00936D85" w:rsidRDefault="00936D85" w:rsidP="00936D85">
      <w:pPr>
        <w:rPr>
          <w:lang w:val="en-IN"/>
        </w:rPr>
      </w:pPr>
      <w:r w:rsidRPr="00936D85">
        <w:rPr>
          <w:lang w:val="en-IN"/>
        </w:rPr>
        <w:t>reading CSV files,</w:t>
      </w:r>
    </w:p>
    <w:p w14:paraId="0A53B950" w14:textId="77777777" w:rsidR="00936D85" w:rsidRPr="00936D85" w:rsidRDefault="00936D85" w:rsidP="00936D85">
      <w:pPr>
        <w:rPr>
          <w:lang w:val="en-IN"/>
        </w:rPr>
      </w:pPr>
      <w:r w:rsidRPr="00936D85">
        <w:rPr>
          <w:lang w:val="en-IN"/>
        </w:rPr>
        <w:t>the LLM calls tools.</w:t>
      </w:r>
    </w:p>
    <w:p w14:paraId="48F8E756" w14:textId="77777777" w:rsidR="00936D85" w:rsidRPr="00936D85" w:rsidRDefault="00936D85" w:rsidP="00936D85">
      <w:pPr>
        <w:rPr>
          <w:lang w:val="en-IN"/>
        </w:rPr>
      </w:pPr>
      <w:r w:rsidRPr="00936D85">
        <w:rPr>
          <w:lang w:val="en-IN"/>
        </w:rPr>
        <w:t>Example</w:t>
      </w:r>
    </w:p>
    <w:p w14:paraId="0FCFADB4" w14:textId="77777777" w:rsidR="00936D85" w:rsidRPr="00936D85" w:rsidRDefault="00936D85" w:rsidP="00936D85">
      <w:pPr>
        <w:rPr>
          <w:lang w:val="en-IN"/>
        </w:rPr>
      </w:pPr>
      <w:proofErr w:type="spellStart"/>
      <w:r w:rsidRPr="00936D85">
        <w:rPr>
          <w:lang w:val="en-IN"/>
        </w:rPr>
        <w:t>get_</w:t>
      </w:r>
      <w:proofErr w:type="gramStart"/>
      <w:r w:rsidRPr="00936D85">
        <w:rPr>
          <w:lang w:val="en-IN"/>
        </w:rPr>
        <w:t>temperature</w:t>
      </w:r>
      <w:proofErr w:type="spellEnd"/>
      <w:r w:rsidRPr="00936D85">
        <w:rPr>
          <w:lang w:val="en-IN"/>
        </w:rPr>
        <w:t>(</w:t>
      </w:r>
      <w:proofErr w:type="gramEnd"/>
      <w:r w:rsidRPr="00936D85">
        <w:rPr>
          <w:lang w:val="en-IN"/>
        </w:rPr>
        <w:t>)</w:t>
      </w:r>
    </w:p>
    <w:p w14:paraId="2D47959A" w14:textId="77777777" w:rsidR="00936D85" w:rsidRPr="00936D85" w:rsidRDefault="00936D85" w:rsidP="00936D85">
      <w:pPr>
        <w:rPr>
          <w:lang w:val="en-IN"/>
        </w:rPr>
      </w:pPr>
    </w:p>
    <w:p w14:paraId="2E430C2A" w14:textId="77777777" w:rsidR="00936D85" w:rsidRPr="00936D85" w:rsidRDefault="00936D85" w:rsidP="00936D85">
      <w:pPr>
        <w:rPr>
          <w:lang w:val="en-IN"/>
        </w:rPr>
      </w:pPr>
      <w:proofErr w:type="spellStart"/>
      <w:r w:rsidRPr="00936D85">
        <w:rPr>
          <w:lang w:val="en-IN"/>
        </w:rPr>
        <w:t>set_</w:t>
      </w:r>
      <w:proofErr w:type="gramStart"/>
      <w:r w:rsidRPr="00936D85">
        <w:rPr>
          <w:lang w:val="en-IN"/>
        </w:rPr>
        <w:t>hvac</w:t>
      </w:r>
      <w:proofErr w:type="spellEnd"/>
      <w:r w:rsidRPr="00936D85">
        <w:rPr>
          <w:lang w:val="en-IN"/>
        </w:rPr>
        <w:t>(</w:t>
      </w:r>
      <w:proofErr w:type="gramEnd"/>
      <w:r w:rsidRPr="00936D85">
        <w:rPr>
          <w:lang w:val="en-IN"/>
        </w:rPr>
        <w:t>)</w:t>
      </w:r>
    </w:p>
    <w:p w14:paraId="5D366B37" w14:textId="77777777" w:rsidR="00936D85" w:rsidRPr="00936D85" w:rsidRDefault="00936D85" w:rsidP="00936D85">
      <w:pPr>
        <w:rPr>
          <w:lang w:val="en-IN"/>
        </w:rPr>
      </w:pPr>
    </w:p>
    <w:p w14:paraId="0BBC1385" w14:textId="77777777" w:rsidR="00936D85" w:rsidRPr="00936D85" w:rsidRDefault="00936D85" w:rsidP="00936D85">
      <w:pPr>
        <w:rPr>
          <w:lang w:val="en-IN"/>
        </w:rPr>
      </w:pPr>
      <w:proofErr w:type="spellStart"/>
      <w:r w:rsidRPr="00936D85">
        <w:rPr>
          <w:lang w:val="en-IN"/>
        </w:rPr>
        <w:t>get_room_</w:t>
      </w:r>
      <w:proofErr w:type="gramStart"/>
      <w:r w:rsidRPr="00936D85">
        <w:rPr>
          <w:lang w:val="en-IN"/>
        </w:rPr>
        <w:t>status</w:t>
      </w:r>
      <w:proofErr w:type="spellEnd"/>
      <w:r w:rsidRPr="00936D85">
        <w:rPr>
          <w:lang w:val="en-IN"/>
        </w:rPr>
        <w:t>(</w:t>
      </w:r>
      <w:proofErr w:type="gramEnd"/>
      <w:r w:rsidRPr="00936D85">
        <w:rPr>
          <w:lang w:val="en-IN"/>
        </w:rPr>
        <w:t>)</w:t>
      </w:r>
    </w:p>
    <w:p w14:paraId="4945966E" w14:textId="77777777" w:rsidR="00936D85" w:rsidRPr="00936D85" w:rsidRDefault="00936D85" w:rsidP="00936D85">
      <w:pPr>
        <w:rPr>
          <w:lang w:val="en-IN"/>
        </w:rPr>
      </w:pPr>
    </w:p>
    <w:p w14:paraId="0DA8CDE2" w14:textId="77777777" w:rsidR="00936D85" w:rsidRPr="00936D85" w:rsidRDefault="00936D85" w:rsidP="00936D85">
      <w:pPr>
        <w:rPr>
          <w:lang w:val="en-IN"/>
        </w:rPr>
      </w:pPr>
      <w:proofErr w:type="spellStart"/>
      <w:r w:rsidRPr="00936D85">
        <w:rPr>
          <w:lang w:val="en-IN"/>
        </w:rPr>
        <w:t>get_energy</w:t>
      </w:r>
      <w:proofErr w:type="spellEnd"/>
      <w:r w:rsidRPr="00936D85">
        <w:rPr>
          <w:lang w:val="en-IN"/>
        </w:rPr>
        <w:t>()</w:t>
      </w:r>
    </w:p>
    <w:p w14:paraId="1FEF1B5D" w14:textId="77777777" w:rsidR="00936D85" w:rsidRPr="00936D85" w:rsidRDefault="00000000" w:rsidP="00936D85">
      <w:pPr>
        <w:rPr>
          <w:lang w:val="en-IN"/>
        </w:rPr>
      </w:pPr>
      <w:r>
        <w:rPr>
          <w:lang w:val="en-IN"/>
        </w:rPr>
        <w:pict w14:anchorId="31EB47D3">
          <v:rect id="_x0000_i1039" style="width:0;height:1.5pt" o:hralign="center" o:hrstd="t" o:hr="t" fillcolor="#a0a0a0" stroked="f"/>
        </w:pict>
      </w:r>
    </w:p>
    <w:p w14:paraId="32F98478" w14:textId="77777777" w:rsidR="00936D85" w:rsidRPr="00936D85" w:rsidRDefault="00936D85" w:rsidP="00936D85">
      <w:pPr>
        <w:rPr>
          <w:b/>
          <w:bCs/>
          <w:lang w:val="en-IN"/>
        </w:rPr>
      </w:pPr>
      <w:r w:rsidRPr="00936D85">
        <w:rPr>
          <w:b/>
          <w:bCs/>
          <w:lang w:val="en-IN"/>
        </w:rPr>
        <w:t>Module 3</w:t>
      </w:r>
    </w:p>
    <w:p w14:paraId="295BC696" w14:textId="77777777" w:rsidR="00936D85" w:rsidRPr="00936D85" w:rsidRDefault="00936D85" w:rsidP="00936D85">
      <w:pPr>
        <w:rPr>
          <w:lang w:val="en-IN"/>
        </w:rPr>
      </w:pPr>
      <w:r w:rsidRPr="00936D85">
        <w:rPr>
          <w:lang w:val="en-IN"/>
        </w:rPr>
        <w:lastRenderedPageBreak/>
        <w:t>Agent Council</w:t>
      </w:r>
    </w:p>
    <w:p w14:paraId="40DE3DE9" w14:textId="77777777" w:rsidR="00936D85" w:rsidRPr="00936D85" w:rsidRDefault="00936D85" w:rsidP="00936D85">
      <w:pPr>
        <w:rPr>
          <w:lang w:val="en-IN"/>
        </w:rPr>
      </w:pPr>
      <w:r w:rsidRPr="00936D85">
        <w:rPr>
          <w:lang w:val="en-IN"/>
        </w:rPr>
        <w:t>This is our biggest architectural innovation.</w:t>
      </w:r>
    </w:p>
    <w:p w14:paraId="28F9F02F" w14:textId="77777777" w:rsidR="00936D85" w:rsidRPr="00936D85" w:rsidRDefault="00936D85" w:rsidP="00936D85">
      <w:pPr>
        <w:rPr>
          <w:lang w:val="en-IN"/>
        </w:rPr>
      </w:pPr>
      <w:r w:rsidRPr="00936D85">
        <w:rPr>
          <w:lang w:val="en-IN"/>
        </w:rPr>
        <w:t>Instead of one LLM,</w:t>
      </w:r>
    </w:p>
    <w:p w14:paraId="177FFB11" w14:textId="77777777" w:rsidR="00936D85" w:rsidRPr="00936D85" w:rsidRDefault="00936D85" w:rsidP="00936D85">
      <w:pPr>
        <w:rPr>
          <w:lang w:val="en-IN"/>
        </w:rPr>
      </w:pPr>
      <w:r w:rsidRPr="00936D85">
        <w:rPr>
          <w:lang w:val="en-IN"/>
        </w:rPr>
        <w:t>we create multiple specialists.</w:t>
      </w:r>
    </w:p>
    <w:p w14:paraId="23CF734D" w14:textId="77777777" w:rsidR="00936D85" w:rsidRPr="00936D85" w:rsidRDefault="00000000" w:rsidP="00936D85">
      <w:pPr>
        <w:rPr>
          <w:lang w:val="en-IN"/>
        </w:rPr>
      </w:pPr>
      <w:r>
        <w:rPr>
          <w:lang w:val="en-IN"/>
        </w:rPr>
        <w:pict w14:anchorId="2A2F2C57">
          <v:rect id="_x0000_i1040" style="width:0;height:1.5pt" o:hralign="center" o:hrstd="t" o:hr="t" fillcolor="#a0a0a0" stroked="f"/>
        </w:pict>
      </w:r>
    </w:p>
    <w:p w14:paraId="68870652" w14:textId="77777777" w:rsidR="00936D85" w:rsidRPr="00936D85" w:rsidRDefault="00936D85" w:rsidP="00936D85">
      <w:pPr>
        <w:rPr>
          <w:b/>
          <w:bCs/>
          <w:lang w:val="en-IN"/>
        </w:rPr>
      </w:pPr>
      <w:r w:rsidRPr="00936D85">
        <w:rPr>
          <w:b/>
          <w:bCs/>
          <w:lang w:val="en-IN"/>
        </w:rPr>
        <w:t>Energy Agent</w:t>
      </w:r>
    </w:p>
    <w:p w14:paraId="1F0A5E38" w14:textId="77777777" w:rsidR="00936D85" w:rsidRPr="00936D85" w:rsidRDefault="00936D85" w:rsidP="00936D85">
      <w:pPr>
        <w:rPr>
          <w:lang w:val="en-IN"/>
        </w:rPr>
      </w:pPr>
      <w:r w:rsidRPr="00936D85">
        <w:rPr>
          <w:lang w:val="en-IN"/>
        </w:rPr>
        <w:t>Goal</w:t>
      </w:r>
    </w:p>
    <w:p w14:paraId="6BCD496E" w14:textId="77777777" w:rsidR="00936D85" w:rsidRPr="00936D85" w:rsidRDefault="00936D85" w:rsidP="00936D85">
      <w:pPr>
        <w:rPr>
          <w:lang w:val="en-IN"/>
        </w:rPr>
      </w:pPr>
      <w:r w:rsidRPr="00936D85">
        <w:rPr>
          <w:lang w:val="en-IN"/>
        </w:rPr>
        <w:t>Minimize electricity.</w:t>
      </w:r>
    </w:p>
    <w:p w14:paraId="3D86FEEA" w14:textId="77777777" w:rsidR="00936D85" w:rsidRPr="00936D85" w:rsidRDefault="00936D85" w:rsidP="00936D85">
      <w:pPr>
        <w:rPr>
          <w:lang w:val="en-IN"/>
        </w:rPr>
      </w:pPr>
      <w:r w:rsidRPr="00936D85">
        <w:rPr>
          <w:lang w:val="en-IN"/>
        </w:rPr>
        <w:t>Looks at</w:t>
      </w:r>
    </w:p>
    <w:p w14:paraId="7EEE3DE1" w14:textId="77777777" w:rsidR="00936D85" w:rsidRPr="00936D85" w:rsidRDefault="00936D85" w:rsidP="00936D85">
      <w:pPr>
        <w:numPr>
          <w:ilvl w:val="0"/>
          <w:numId w:val="15"/>
        </w:numPr>
        <w:rPr>
          <w:lang w:val="en-IN"/>
        </w:rPr>
      </w:pPr>
      <w:r w:rsidRPr="00936D85">
        <w:rPr>
          <w:lang w:val="en-IN"/>
        </w:rPr>
        <w:t xml:space="preserve">HVAC load </w:t>
      </w:r>
    </w:p>
    <w:p w14:paraId="14C8F001" w14:textId="77777777" w:rsidR="00936D85" w:rsidRPr="00936D85" w:rsidRDefault="00936D85" w:rsidP="00936D85">
      <w:pPr>
        <w:numPr>
          <w:ilvl w:val="0"/>
          <w:numId w:val="15"/>
        </w:numPr>
        <w:rPr>
          <w:lang w:val="en-IN"/>
        </w:rPr>
      </w:pPr>
      <w:r w:rsidRPr="00936D85">
        <w:rPr>
          <w:lang w:val="en-IN"/>
        </w:rPr>
        <w:t xml:space="preserve">lighting </w:t>
      </w:r>
    </w:p>
    <w:p w14:paraId="7BAC153A" w14:textId="77777777" w:rsidR="00936D85" w:rsidRPr="00936D85" w:rsidRDefault="00936D85" w:rsidP="00936D85">
      <w:pPr>
        <w:numPr>
          <w:ilvl w:val="0"/>
          <w:numId w:val="15"/>
        </w:numPr>
        <w:rPr>
          <w:lang w:val="en-IN"/>
        </w:rPr>
      </w:pPr>
      <w:r w:rsidRPr="00936D85">
        <w:rPr>
          <w:lang w:val="en-IN"/>
        </w:rPr>
        <w:t xml:space="preserve">occupancy </w:t>
      </w:r>
    </w:p>
    <w:p w14:paraId="13B73B1F" w14:textId="77777777" w:rsidR="00936D85" w:rsidRPr="00936D85" w:rsidRDefault="00936D85" w:rsidP="00936D85">
      <w:pPr>
        <w:rPr>
          <w:lang w:val="en-IN"/>
        </w:rPr>
      </w:pPr>
      <w:r w:rsidRPr="00936D85">
        <w:rPr>
          <w:lang w:val="en-IN"/>
        </w:rPr>
        <w:t>Outputs</w:t>
      </w:r>
    </w:p>
    <w:p w14:paraId="7763E136" w14:textId="77777777" w:rsidR="00936D85" w:rsidRPr="00936D85" w:rsidRDefault="00936D85" w:rsidP="00936D85">
      <w:pPr>
        <w:rPr>
          <w:lang w:val="en-IN"/>
        </w:rPr>
      </w:pPr>
      <w:r w:rsidRPr="00936D85">
        <w:rPr>
          <w:lang w:val="en-IN"/>
        </w:rPr>
        <w:t>Energy recommendation.</w:t>
      </w:r>
    </w:p>
    <w:p w14:paraId="4DC3C35C" w14:textId="77777777" w:rsidR="00936D85" w:rsidRPr="00936D85" w:rsidRDefault="00000000" w:rsidP="00936D85">
      <w:pPr>
        <w:rPr>
          <w:lang w:val="en-IN"/>
        </w:rPr>
      </w:pPr>
      <w:r>
        <w:rPr>
          <w:lang w:val="en-IN"/>
        </w:rPr>
        <w:pict w14:anchorId="6EC4D268">
          <v:rect id="_x0000_i1041" style="width:0;height:1.5pt" o:hralign="center" o:hrstd="t" o:hr="t" fillcolor="#a0a0a0" stroked="f"/>
        </w:pict>
      </w:r>
    </w:p>
    <w:p w14:paraId="6A2A8C3E" w14:textId="77777777" w:rsidR="00936D85" w:rsidRPr="00936D85" w:rsidRDefault="00936D85" w:rsidP="00936D85">
      <w:pPr>
        <w:rPr>
          <w:b/>
          <w:bCs/>
          <w:lang w:val="en-IN"/>
        </w:rPr>
      </w:pPr>
      <w:r w:rsidRPr="00936D85">
        <w:rPr>
          <w:b/>
          <w:bCs/>
          <w:lang w:val="en-IN"/>
        </w:rPr>
        <w:t>Comfort Agent</w:t>
      </w:r>
    </w:p>
    <w:p w14:paraId="7D530EF8" w14:textId="77777777" w:rsidR="00936D85" w:rsidRPr="00936D85" w:rsidRDefault="00936D85" w:rsidP="00936D85">
      <w:pPr>
        <w:rPr>
          <w:lang w:val="en-IN"/>
        </w:rPr>
      </w:pPr>
      <w:r w:rsidRPr="00936D85">
        <w:rPr>
          <w:lang w:val="en-IN"/>
        </w:rPr>
        <w:t>Goal</w:t>
      </w:r>
    </w:p>
    <w:p w14:paraId="7672483C" w14:textId="77777777" w:rsidR="00936D85" w:rsidRPr="00936D85" w:rsidRDefault="00936D85" w:rsidP="00936D85">
      <w:pPr>
        <w:rPr>
          <w:lang w:val="en-IN"/>
        </w:rPr>
      </w:pPr>
      <w:r w:rsidRPr="00936D85">
        <w:rPr>
          <w:lang w:val="en-IN"/>
        </w:rPr>
        <w:t>Maintain</w:t>
      </w:r>
    </w:p>
    <w:p w14:paraId="194A27A6" w14:textId="77777777" w:rsidR="00936D85" w:rsidRPr="00936D85" w:rsidRDefault="00936D85" w:rsidP="00936D85">
      <w:pPr>
        <w:rPr>
          <w:lang w:val="en-IN"/>
        </w:rPr>
      </w:pPr>
      <w:r w:rsidRPr="00936D85">
        <w:rPr>
          <w:lang w:val="en-IN"/>
        </w:rPr>
        <w:t>PMV</w:t>
      </w:r>
    </w:p>
    <w:p w14:paraId="4CDFDCE7" w14:textId="77777777" w:rsidR="00936D85" w:rsidRPr="00936D85" w:rsidRDefault="00936D85" w:rsidP="00936D85">
      <w:pPr>
        <w:rPr>
          <w:lang w:val="en-IN"/>
        </w:rPr>
      </w:pPr>
      <w:r w:rsidRPr="00936D85">
        <w:rPr>
          <w:lang w:val="en-IN"/>
        </w:rPr>
        <w:t>Temperature</w:t>
      </w:r>
    </w:p>
    <w:p w14:paraId="432A5C57" w14:textId="77777777" w:rsidR="00936D85" w:rsidRPr="00936D85" w:rsidRDefault="00936D85" w:rsidP="00936D85">
      <w:pPr>
        <w:rPr>
          <w:lang w:val="en-IN"/>
        </w:rPr>
      </w:pPr>
      <w:r w:rsidRPr="00936D85">
        <w:rPr>
          <w:lang w:val="en-IN"/>
        </w:rPr>
        <w:t>Humidity</w:t>
      </w:r>
    </w:p>
    <w:p w14:paraId="4B2547F4" w14:textId="77777777" w:rsidR="00936D85" w:rsidRPr="00936D85" w:rsidRDefault="00936D85" w:rsidP="00936D85">
      <w:pPr>
        <w:rPr>
          <w:lang w:val="en-IN"/>
        </w:rPr>
      </w:pPr>
      <w:r w:rsidRPr="00936D85">
        <w:rPr>
          <w:lang w:val="en-IN"/>
        </w:rPr>
        <w:t>CO₂</w:t>
      </w:r>
    </w:p>
    <w:p w14:paraId="70462704" w14:textId="77777777" w:rsidR="00936D85" w:rsidRPr="00936D85" w:rsidRDefault="00936D85" w:rsidP="00936D85">
      <w:pPr>
        <w:rPr>
          <w:lang w:val="en-IN"/>
        </w:rPr>
      </w:pPr>
      <w:r w:rsidRPr="00936D85">
        <w:rPr>
          <w:lang w:val="en-IN"/>
        </w:rPr>
        <w:t>Outputs</w:t>
      </w:r>
    </w:p>
    <w:p w14:paraId="4E53BA51" w14:textId="77777777" w:rsidR="00936D85" w:rsidRPr="00936D85" w:rsidRDefault="00936D85" w:rsidP="00936D85">
      <w:pPr>
        <w:rPr>
          <w:lang w:val="en-IN"/>
        </w:rPr>
      </w:pPr>
      <w:r w:rsidRPr="00936D85">
        <w:rPr>
          <w:lang w:val="en-IN"/>
        </w:rPr>
        <w:t>Comfort recommendation.</w:t>
      </w:r>
    </w:p>
    <w:p w14:paraId="7D1F849F" w14:textId="77777777" w:rsidR="00936D85" w:rsidRPr="00936D85" w:rsidRDefault="00000000" w:rsidP="00936D85">
      <w:pPr>
        <w:rPr>
          <w:lang w:val="en-IN"/>
        </w:rPr>
      </w:pPr>
      <w:r>
        <w:rPr>
          <w:lang w:val="en-IN"/>
        </w:rPr>
        <w:pict w14:anchorId="0FC8C098">
          <v:rect id="_x0000_i1042" style="width:0;height:1.5pt" o:hralign="center" o:hrstd="t" o:hr="t" fillcolor="#a0a0a0" stroked="f"/>
        </w:pict>
      </w:r>
    </w:p>
    <w:p w14:paraId="3D2FC7BD" w14:textId="77777777" w:rsidR="00936D85" w:rsidRPr="00936D85" w:rsidRDefault="00936D85" w:rsidP="00936D85">
      <w:pPr>
        <w:rPr>
          <w:b/>
          <w:bCs/>
          <w:lang w:val="en-IN"/>
        </w:rPr>
      </w:pPr>
      <w:r w:rsidRPr="00936D85">
        <w:rPr>
          <w:b/>
          <w:bCs/>
          <w:lang w:val="en-IN"/>
        </w:rPr>
        <w:t>Carbon Agent</w:t>
      </w:r>
    </w:p>
    <w:p w14:paraId="6D0E80CA" w14:textId="77777777" w:rsidR="00936D85" w:rsidRPr="00936D85" w:rsidRDefault="00936D85" w:rsidP="00936D85">
      <w:pPr>
        <w:rPr>
          <w:lang w:val="en-IN"/>
        </w:rPr>
      </w:pPr>
      <w:r w:rsidRPr="00936D85">
        <w:rPr>
          <w:lang w:val="en-IN"/>
        </w:rPr>
        <w:t>Goal</w:t>
      </w:r>
    </w:p>
    <w:p w14:paraId="606FAB22" w14:textId="77777777" w:rsidR="00936D85" w:rsidRPr="00936D85" w:rsidRDefault="00936D85" w:rsidP="00936D85">
      <w:pPr>
        <w:rPr>
          <w:lang w:val="en-IN"/>
        </w:rPr>
      </w:pPr>
      <w:r w:rsidRPr="00936D85">
        <w:rPr>
          <w:lang w:val="en-IN"/>
        </w:rPr>
        <w:t>Reduce emissions.</w:t>
      </w:r>
    </w:p>
    <w:p w14:paraId="37052AF7" w14:textId="77777777" w:rsidR="00936D85" w:rsidRPr="00936D85" w:rsidRDefault="00936D85" w:rsidP="00936D85">
      <w:pPr>
        <w:rPr>
          <w:lang w:val="en-IN"/>
        </w:rPr>
      </w:pPr>
      <w:r w:rsidRPr="00936D85">
        <w:rPr>
          <w:lang w:val="en-IN"/>
        </w:rPr>
        <w:t>Uses</w:t>
      </w:r>
    </w:p>
    <w:p w14:paraId="5C4E29FC" w14:textId="77777777" w:rsidR="00936D85" w:rsidRPr="00936D85" w:rsidRDefault="00936D85" w:rsidP="00936D85">
      <w:pPr>
        <w:rPr>
          <w:lang w:val="en-IN"/>
        </w:rPr>
      </w:pPr>
      <w:r w:rsidRPr="00936D85">
        <w:rPr>
          <w:lang w:val="en-IN"/>
        </w:rPr>
        <w:lastRenderedPageBreak/>
        <w:t>Grid emission factor</w:t>
      </w:r>
    </w:p>
    <w:p w14:paraId="3DAD83BC" w14:textId="77777777" w:rsidR="00936D85" w:rsidRPr="00936D85" w:rsidRDefault="00936D85" w:rsidP="00936D85">
      <w:pPr>
        <w:rPr>
          <w:lang w:val="en-IN"/>
        </w:rPr>
      </w:pPr>
      <w:r w:rsidRPr="00936D85">
        <w:rPr>
          <w:lang w:val="en-IN"/>
        </w:rPr>
        <w:t>Electricity usage</w:t>
      </w:r>
    </w:p>
    <w:p w14:paraId="44A39F4F" w14:textId="77777777" w:rsidR="00936D85" w:rsidRPr="00936D85" w:rsidRDefault="00936D85" w:rsidP="00936D85">
      <w:pPr>
        <w:rPr>
          <w:lang w:val="en-IN"/>
        </w:rPr>
      </w:pPr>
      <w:r w:rsidRPr="00936D85">
        <w:rPr>
          <w:lang w:val="en-IN"/>
        </w:rPr>
        <w:t>Weather</w:t>
      </w:r>
    </w:p>
    <w:p w14:paraId="542375A3" w14:textId="77777777" w:rsidR="00936D85" w:rsidRPr="00936D85" w:rsidRDefault="00936D85" w:rsidP="00936D85">
      <w:pPr>
        <w:rPr>
          <w:lang w:val="en-IN"/>
        </w:rPr>
      </w:pPr>
      <w:r w:rsidRPr="00936D85">
        <w:rPr>
          <w:lang w:val="en-IN"/>
        </w:rPr>
        <w:t>Outputs</w:t>
      </w:r>
    </w:p>
    <w:p w14:paraId="6F64C32E" w14:textId="77777777" w:rsidR="00936D85" w:rsidRPr="00936D85" w:rsidRDefault="00936D85" w:rsidP="00936D85">
      <w:pPr>
        <w:rPr>
          <w:lang w:val="en-IN"/>
        </w:rPr>
      </w:pPr>
      <w:r w:rsidRPr="00936D85">
        <w:rPr>
          <w:lang w:val="en-IN"/>
        </w:rPr>
        <w:t>Carbon recommendation.</w:t>
      </w:r>
    </w:p>
    <w:p w14:paraId="07A0BB2B" w14:textId="77777777" w:rsidR="00936D85" w:rsidRPr="00936D85" w:rsidRDefault="00000000" w:rsidP="00936D85">
      <w:pPr>
        <w:rPr>
          <w:lang w:val="en-IN"/>
        </w:rPr>
      </w:pPr>
      <w:r>
        <w:rPr>
          <w:lang w:val="en-IN"/>
        </w:rPr>
        <w:pict w14:anchorId="23912E69">
          <v:rect id="_x0000_i1043" style="width:0;height:1.5pt" o:hralign="center" o:hrstd="t" o:hr="t" fillcolor="#a0a0a0" stroked="f"/>
        </w:pict>
      </w:r>
    </w:p>
    <w:p w14:paraId="3C39130C" w14:textId="77777777" w:rsidR="00936D85" w:rsidRPr="00936D85" w:rsidRDefault="00936D85" w:rsidP="00936D85">
      <w:pPr>
        <w:rPr>
          <w:b/>
          <w:bCs/>
          <w:lang w:val="en-IN"/>
        </w:rPr>
      </w:pPr>
      <w:r w:rsidRPr="00936D85">
        <w:rPr>
          <w:b/>
          <w:bCs/>
          <w:lang w:val="en-IN"/>
        </w:rPr>
        <w:t>Health Agent</w:t>
      </w:r>
    </w:p>
    <w:p w14:paraId="749C9690" w14:textId="77777777" w:rsidR="00936D85" w:rsidRPr="00936D85" w:rsidRDefault="00936D85" w:rsidP="00936D85">
      <w:pPr>
        <w:rPr>
          <w:lang w:val="en-IN"/>
        </w:rPr>
      </w:pPr>
      <w:r w:rsidRPr="00936D85">
        <w:rPr>
          <w:lang w:val="en-IN"/>
        </w:rPr>
        <w:t>Our novelty.</w:t>
      </w:r>
    </w:p>
    <w:p w14:paraId="3648FF09" w14:textId="77777777" w:rsidR="00936D85" w:rsidRPr="00936D85" w:rsidRDefault="00936D85" w:rsidP="00936D85">
      <w:pPr>
        <w:rPr>
          <w:lang w:val="en-IN"/>
        </w:rPr>
      </w:pPr>
      <w:r w:rsidRPr="00936D85">
        <w:rPr>
          <w:lang w:val="en-IN"/>
        </w:rPr>
        <w:t>Computes</w:t>
      </w:r>
    </w:p>
    <w:p w14:paraId="296CC554" w14:textId="77777777" w:rsidR="00936D85" w:rsidRPr="00936D85" w:rsidRDefault="00936D85" w:rsidP="00936D85">
      <w:pPr>
        <w:rPr>
          <w:lang w:val="en-IN"/>
        </w:rPr>
      </w:pPr>
      <w:r w:rsidRPr="00936D85">
        <w:rPr>
          <w:lang w:val="en-IN"/>
        </w:rPr>
        <w:t>Pump Health</w:t>
      </w:r>
    </w:p>
    <w:p w14:paraId="4CDADED0" w14:textId="77777777" w:rsidR="00936D85" w:rsidRPr="00936D85" w:rsidRDefault="00936D85" w:rsidP="00936D85">
      <w:pPr>
        <w:rPr>
          <w:lang w:val="en-IN"/>
        </w:rPr>
      </w:pPr>
    </w:p>
    <w:p w14:paraId="03A2AD5B" w14:textId="77777777" w:rsidR="00936D85" w:rsidRPr="00936D85" w:rsidRDefault="00936D85" w:rsidP="00936D85">
      <w:pPr>
        <w:rPr>
          <w:lang w:val="en-IN"/>
        </w:rPr>
      </w:pPr>
      <w:r w:rsidRPr="00936D85">
        <w:rPr>
          <w:lang w:val="en-IN"/>
        </w:rPr>
        <w:t>Fan Health</w:t>
      </w:r>
    </w:p>
    <w:p w14:paraId="12E11CBB" w14:textId="77777777" w:rsidR="00936D85" w:rsidRPr="00936D85" w:rsidRDefault="00936D85" w:rsidP="00936D85">
      <w:pPr>
        <w:rPr>
          <w:lang w:val="en-IN"/>
        </w:rPr>
      </w:pPr>
    </w:p>
    <w:p w14:paraId="6117ECE7" w14:textId="77777777" w:rsidR="00936D85" w:rsidRPr="00936D85" w:rsidRDefault="00936D85" w:rsidP="00936D85">
      <w:pPr>
        <w:rPr>
          <w:lang w:val="en-IN"/>
        </w:rPr>
      </w:pPr>
      <w:r w:rsidRPr="00936D85">
        <w:rPr>
          <w:lang w:val="en-IN"/>
        </w:rPr>
        <w:t>AHU Health</w:t>
      </w:r>
    </w:p>
    <w:p w14:paraId="6DE831E2" w14:textId="77777777" w:rsidR="00936D85" w:rsidRPr="00936D85" w:rsidRDefault="00936D85" w:rsidP="00936D85">
      <w:pPr>
        <w:rPr>
          <w:lang w:val="en-IN"/>
        </w:rPr>
      </w:pPr>
    </w:p>
    <w:p w14:paraId="7FCE8E61" w14:textId="77777777" w:rsidR="00936D85" w:rsidRPr="00936D85" w:rsidRDefault="00936D85" w:rsidP="00936D85">
      <w:pPr>
        <w:rPr>
          <w:lang w:val="en-IN"/>
        </w:rPr>
      </w:pPr>
      <w:r w:rsidRPr="00936D85">
        <w:rPr>
          <w:lang w:val="en-IN"/>
        </w:rPr>
        <w:t>Chiller Health</w:t>
      </w:r>
    </w:p>
    <w:p w14:paraId="32391301" w14:textId="77777777" w:rsidR="00936D85" w:rsidRPr="00936D85" w:rsidRDefault="00936D85" w:rsidP="00936D85">
      <w:pPr>
        <w:rPr>
          <w:lang w:val="en-IN"/>
        </w:rPr>
      </w:pPr>
      <w:r w:rsidRPr="00936D85">
        <w:rPr>
          <w:lang w:val="en-IN"/>
        </w:rPr>
        <w:t>based on</w:t>
      </w:r>
    </w:p>
    <w:p w14:paraId="529AD944" w14:textId="77777777" w:rsidR="00936D85" w:rsidRPr="00936D85" w:rsidRDefault="00936D85" w:rsidP="00936D85">
      <w:pPr>
        <w:rPr>
          <w:lang w:val="en-IN"/>
        </w:rPr>
      </w:pPr>
      <w:r w:rsidRPr="00936D85">
        <w:rPr>
          <w:lang w:val="en-IN"/>
        </w:rPr>
        <w:t>runtime</w:t>
      </w:r>
    </w:p>
    <w:p w14:paraId="198DDF9F" w14:textId="77777777" w:rsidR="00936D85" w:rsidRPr="00936D85" w:rsidRDefault="00936D85" w:rsidP="00936D85">
      <w:pPr>
        <w:rPr>
          <w:lang w:val="en-IN"/>
        </w:rPr>
      </w:pPr>
      <w:r w:rsidRPr="00936D85">
        <w:rPr>
          <w:lang w:val="en-IN"/>
        </w:rPr>
        <w:t>power</w:t>
      </w:r>
    </w:p>
    <w:p w14:paraId="72C88909" w14:textId="77777777" w:rsidR="00936D85" w:rsidRPr="00936D85" w:rsidRDefault="00936D85" w:rsidP="00936D85">
      <w:pPr>
        <w:rPr>
          <w:lang w:val="en-IN"/>
        </w:rPr>
      </w:pPr>
      <w:r w:rsidRPr="00936D85">
        <w:rPr>
          <w:lang w:val="en-IN"/>
        </w:rPr>
        <w:t>efficiency</w:t>
      </w:r>
    </w:p>
    <w:p w14:paraId="123E19E8" w14:textId="77777777" w:rsidR="00936D85" w:rsidRPr="00936D85" w:rsidRDefault="00936D85" w:rsidP="00936D85">
      <w:pPr>
        <w:rPr>
          <w:lang w:val="en-IN"/>
        </w:rPr>
      </w:pPr>
      <w:r w:rsidRPr="00936D85">
        <w:rPr>
          <w:lang w:val="en-IN"/>
        </w:rPr>
        <w:t>temperature</w:t>
      </w:r>
    </w:p>
    <w:p w14:paraId="737481AA" w14:textId="77777777" w:rsidR="00936D85" w:rsidRPr="00936D85" w:rsidRDefault="00936D85" w:rsidP="00936D85">
      <w:pPr>
        <w:rPr>
          <w:lang w:val="en-IN"/>
        </w:rPr>
      </w:pPr>
      <w:r w:rsidRPr="00936D85">
        <w:rPr>
          <w:lang w:val="en-IN"/>
        </w:rPr>
        <w:t>cycling</w:t>
      </w:r>
    </w:p>
    <w:p w14:paraId="579F534A" w14:textId="77777777" w:rsidR="00936D85" w:rsidRPr="00936D85" w:rsidRDefault="00936D85" w:rsidP="00936D85">
      <w:pPr>
        <w:rPr>
          <w:lang w:val="en-IN"/>
        </w:rPr>
      </w:pPr>
      <w:r w:rsidRPr="00936D85">
        <w:rPr>
          <w:lang w:val="en-IN"/>
        </w:rPr>
        <w:t>Outputs</w:t>
      </w:r>
    </w:p>
    <w:p w14:paraId="164B1387" w14:textId="77777777" w:rsidR="00936D85" w:rsidRPr="00936D85" w:rsidRDefault="00936D85" w:rsidP="00936D85">
      <w:pPr>
        <w:rPr>
          <w:lang w:val="en-IN"/>
        </w:rPr>
      </w:pPr>
      <w:r w:rsidRPr="00936D85">
        <w:rPr>
          <w:lang w:val="en-IN"/>
        </w:rPr>
        <w:t>Health recommendation.</w:t>
      </w:r>
    </w:p>
    <w:p w14:paraId="5938ED1F" w14:textId="77777777" w:rsidR="00936D85" w:rsidRPr="00936D85" w:rsidRDefault="00000000" w:rsidP="00936D85">
      <w:pPr>
        <w:rPr>
          <w:lang w:val="en-IN"/>
        </w:rPr>
      </w:pPr>
      <w:r>
        <w:rPr>
          <w:lang w:val="en-IN"/>
        </w:rPr>
        <w:pict w14:anchorId="13AE258C">
          <v:rect id="_x0000_i1044" style="width:0;height:1.5pt" o:hralign="center" o:hrstd="t" o:hr="t" fillcolor="#a0a0a0" stroked="f"/>
        </w:pict>
      </w:r>
    </w:p>
    <w:p w14:paraId="77ED983F" w14:textId="77777777" w:rsidR="00936D85" w:rsidRPr="00936D85" w:rsidRDefault="00936D85" w:rsidP="00936D85">
      <w:pPr>
        <w:rPr>
          <w:b/>
          <w:bCs/>
          <w:lang w:val="en-IN"/>
        </w:rPr>
      </w:pPr>
      <w:r w:rsidRPr="00936D85">
        <w:rPr>
          <w:b/>
          <w:bCs/>
          <w:lang w:val="en-IN"/>
        </w:rPr>
        <w:t>Module 4</w:t>
      </w:r>
    </w:p>
    <w:p w14:paraId="70F6AEDB" w14:textId="77777777" w:rsidR="00936D85" w:rsidRPr="00936D85" w:rsidRDefault="00936D85" w:rsidP="00936D85">
      <w:pPr>
        <w:rPr>
          <w:lang w:val="en-IN"/>
        </w:rPr>
      </w:pPr>
      <w:r w:rsidRPr="00936D85">
        <w:rPr>
          <w:lang w:val="en-IN"/>
        </w:rPr>
        <w:t>Supervisor Agent</w:t>
      </w:r>
    </w:p>
    <w:p w14:paraId="429EFF12" w14:textId="77777777" w:rsidR="00936D85" w:rsidRPr="00936D85" w:rsidRDefault="00936D85" w:rsidP="00936D85">
      <w:pPr>
        <w:rPr>
          <w:lang w:val="en-IN"/>
        </w:rPr>
      </w:pPr>
      <w:r w:rsidRPr="00936D85">
        <w:rPr>
          <w:lang w:val="en-IN"/>
        </w:rPr>
        <w:t>Receives</w:t>
      </w:r>
    </w:p>
    <w:p w14:paraId="68AC2496" w14:textId="77777777" w:rsidR="00936D85" w:rsidRPr="00936D85" w:rsidRDefault="00936D85" w:rsidP="00936D85">
      <w:pPr>
        <w:rPr>
          <w:lang w:val="en-IN"/>
        </w:rPr>
      </w:pPr>
      <w:r w:rsidRPr="00936D85">
        <w:rPr>
          <w:lang w:val="en-IN"/>
        </w:rPr>
        <w:t>four recommendations.</w:t>
      </w:r>
    </w:p>
    <w:p w14:paraId="2F048089" w14:textId="77777777" w:rsidR="00936D85" w:rsidRPr="00936D85" w:rsidRDefault="00936D85" w:rsidP="00936D85">
      <w:pPr>
        <w:rPr>
          <w:lang w:val="en-IN"/>
        </w:rPr>
      </w:pPr>
      <w:r w:rsidRPr="00936D85">
        <w:rPr>
          <w:lang w:val="en-IN"/>
        </w:rPr>
        <w:lastRenderedPageBreak/>
        <w:t>Example</w:t>
      </w:r>
    </w:p>
    <w:p w14:paraId="5AC3CCC7" w14:textId="77777777" w:rsidR="00936D85" w:rsidRPr="00936D85" w:rsidRDefault="00936D85" w:rsidP="00936D85">
      <w:pPr>
        <w:rPr>
          <w:lang w:val="en-IN"/>
        </w:rPr>
      </w:pPr>
      <w:r w:rsidRPr="00936D85">
        <w:rPr>
          <w:lang w:val="en-IN"/>
        </w:rPr>
        <w:t>Energy</w:t>
      </w:r>
    </w:p>
    <w:p w14:paraId="2493D34C" w14:textId="77777777" w:rsidR="00936D85" w:rsidRPr="00936D85" w:rsidRDefault="00936D85" w:rsidP="00936D85">
      <w:pPr>
        <w:rPr>
          <w:lang w:val="en-IN"/>
        </w:rPr>
      </w:pPr>
    </w:p>
    <w:p w14:paraId="561DDEC1" w14:textId="77777777" w:rsidR="00936D85" w:rsidRPr="00936D85" w:rsidRDefault="00936D85" w:rsidP="00936D85">
      <w:pPr>
        <w:rPr>
          <w:lang w:val="en-IN"/>
        </w:rPr>
      </w:pPr>
      <w:r w:rsidRPr="00936D85">
        <w:rPr>
          <w:lang w:val="en-IN"/>
        </w:rPr>
        <w:t>↓</w:t>
      </w:r>
    </w:p>
    <w:p w14:paraId="52F76B47" w14:textId="77777777" w:rsidR="00936D85" w:rsidRPr="00936D85" w:rsidRDefault="00936D85" w:rsidP="00936D85">
      <w:pPr>
        <w:rPr>
          <w:lang w:val="en-IN"/>
        </w:rPr>
      </w:pPr>
    </w:p>
    <w:p w14:paraId="78DB6279" w14:textId="77777777" w:rsidR="00936D85" w:rsidRPr="00936D85" w:rsidRDefault="00936D85" w:rsidP="00936D85">
      <w:pPr>
        <w:rPr>
          <w:lang w:val="en-IN"/>
        </w:rPr>
      </w:pPr>
      <w:r w:rsidRPr="00936D85">
        <w:rPr>
          <w:lang w:val="en-IN"/>
        </w:rPr>
        <w:t>Increase setpoint</w:t>
      </w:r>
    </w:p>
    <w:p w14:paraId="135DBA70" w14:textId="77777777" w:rsidR="00936D85" w:rsidRPr="00936D85" w:rsidRDefault="00936D85" w:rsidP="00936D85">
      <w:pPr>
        <w:rPr>
          <w:lang w:val="en-IN"/>
        </w:rPr>
      </w:pPr>
    </w:p>
    <w:p w14:paraId="0DC6258B" w14:textId="77777777" w:rsidR="00936D85" w:rsidRPr="00936D85" w:rsidRDefault="00936D85" w:rsidP="00936D85">
      <w:pPr>
        <w:rPr>
          <w:lang w:val="en-IN"/>
        </w:rPr>
      </w:pPr>
      <w:r w:rsidRPr="00936D85">
        <w:rPr>
          <w:lang w:val="en-IN"/>
        </w:rPr>
        <w:t>Comfort</w:t>
      </w:r>
    </w:p>
    <w:p w14:paraId="059B0A95" w14:textId="77777777" w:rsidR="00936D85" w:rsidRPr="00936D85" w:rsidRDefault="00936D85" w:rsidP="00936D85">
      <w:pPr>
        <w:rPr>
          <w:lang w:val="en-IN"/>
        </w:rPr>
      </w:pPr>
    </w:p>
    <w:p w14:paraId="27F1BBBD" w14:textId="77777777" w:rsidR="00936D85" w:rsidRPr="00936D85" w:rsidRDefault="00936D85" w:rsidP="00936D85">
      <w:pPr>
        <w:rPr>
          <w:lang w:val="en-IN"/>
        </w:rPr>
      </w:pPr>
      <w:r w:rsidRPr="00936D85">
        <w:rPr>
          <w:lang w:val="en-IN"/>
        </w:rPr>
        <w:t>↓</w:t>
      </w:r>
    </w:p>
    <w:p w14:paraId="7FBC11AE" w14:textId="77777777" w:rsidR="00936D85" w:rsidRPr="00936D85" w:rsidRDefault="00936D85" w:rsidP="00936D85">
      <w:pPr>
        <w:rPr>
          <w:lang w:val="en-IN"/>
        </w:rPr>
      </w:pPr>
    </w:p>
    <w:p w14:paraId="6CFF401C" w14:textId="77777777" w:rsidR="00936D85" w:rsidRPr="00936D85" w:rsidRDefault="00936D85" w:rsidP="00936D85">
      <w:pPr>
        <w:rPr>
          <w:lang w:val="en-IN"/>
        </w:rPr>
      </w:pPr>
      <w:r w:rsidRPr="00936D85">
        <w:rPr>
          <w:lang w:val="en-IN"/>
        </w:rPr>
        <w:t>Decrease setpoint</w:t>
      </w:r>
    </w:p>
    <w:p w14:paraId="174B74C6" w14:textId="77777777" w:rsidR="00936D85" w:rsidRPr="00936D85" w:rsidRDefault="00936D85" w:rsidP="00936D85">
      <w:pPr>
        <w:rPr>
          <w:lang w:val="en-IN"/>
        </w:rPr>
      </w:pPr>
    </w:p>
    <w:p w14:paraId="44CB9A7C" w14:textId="77777777" w:rsidR="00936D85" w:rsidRPr="00936D85" w:rsidRDefault="00936D85" w:rsidP="00936D85">
      <w:pPr>
        <w:rPr>
          <w:lang w:val="en-IN"/>
        </w:rPr>
      </w:pPr>
      <w:r w:rsidRPr="00936D85">
        <w:rPr>
          <w:lang w:val="en-IN"/>
        </w:rPr>
        <w:t>Health</w:t>
      </w:r>
    </w:p>
    <w:p w14:paraId="51F2569F" w14:textId="77777777" w:rsidR="00936D85" w:rsidRPr="00936D85" w:rsidRDefault="00936D85" w:rsidP="00936D85">
      <w:pPr>
        <w:rPr>
          <w:lang w:val="en-IN"/>
        </w:rPr>
      </w:pPr>
    </w:p>
    <w:p w14:paraId="58F1E7DA" w14:textId="77777777" w:rsidR="00936D85" w:rsidRPr="00936D85" w:rsidRDefault="00936D85" w:rsidP="00936D85">
      <w:pPr>
        <w:rPr>
          <w:lang w:val="en-IN"/>
        </w:rPr>
      </w:pPr>
      <w:r w:rsidRPr="00936D85">
        <w:rPr>
          <w:lang w:val="en-IN"/>
        </w:rPr>
        <w:t>↓</w:t>
      </w:r>
    </w:p>
    <w:p w14:paraId="53588B15" w14:textId="77777777" w:rsidR="00936D85" w:rsidRPr="00936D85" w:rsidRDefault="00936D85" w:rsidP="00936D85">
      <w:pPr>
        <w:rPr>
          <w:lang w:val="en-IN"/>
        </w:rPr>
      </w:pPr>
    </w:p>
    <w:p w14:paraId="06DC8C42" w14:textId="77777777" w:rsidR="00936D85" w:rsidRPr="00936D85" w:rsidRDefault="00936D85" w:rsidP="00936D85">
      <w:pPr>
        <w:rPr>
          <w:lang w:val="en-IN"/>
        </w:rPr>
      </w:pPr>
      <w:r w:rsidRPr="00936D85">
        <w:rPr>
          <w:lang w:val="en-IN"/>
        </w:rPr>
        <w:t>Switch Pump</w:t>
      </w:r>
    </w:p>
    <w:p w14:paraId="55FD7B78" w14:textId="77777777" w:rsidR="00936D85" w:rsidRPr="00936D85" w:rsidRDefault="00936D85" w:rsidP="00936D85">
      <w:pPr>
        <w:rPr>
          <w:lang w:val="en-IN"/>
        </w:rPr>
      </w:pPr>
    </w:p>
    <w:p w14:paraId="78768CF9" w14:textId="77777777" w:rsidR="00936D85" w:rsidRPr="00936D85" w:rsidRDefault="00936D85" w:rsidP="00936D85">
      <w:pPr>
        <w:rPr>
          <w:lang w:val="en-IN"/>
        </w:rPr>
      </w:pPr>
      <w:r w:rsidRPr="00936D85">
        <w:rPr>
          <w:lang w:val="en-IN"/>
        </w:rPr>
        <w:t>Carbon</w:t>
      </w:r>
    </w:p>
    <w:p w14:paraId="770B1940" w14:textId="77777777" w:rsidR="00936D85" w:rsidRPr="00936D85" w:rsidRDefault="00936D85" w:rsidP="00936D85">
      <w:pPr>
        <w:rPr>
          <w:lang w:val="en-IN"/>
        </w:rPr>
      </w:pPr>
    </w:p>
    <w:p w14:paraId="7FD4A28F" w14:textId="77777777" w:rsidR="00936D85" w:rsidRPr="00936D85" w:rsidRDefault="00936D85" w:rsidP="00936D85">
      <w:pPr>
        <w:rPr>
          <w:lang w:val="en-IN"/>
        </w:rPr>
      </w:pPr>
      <w:r w:rsidRPr="00936D85">
        <w:rPr>
          <w:lang w:val="en-IN"/>
        </w:rPr>
        <w:t>↓</w:t>
      </w:r>
    </w:p>
    <w:p w14:paraId="1B6D40F6" w14:textId="77777777" w:rsidR="00936D85" w:rsidRPr="00936D85" w:rsidRDefault="00936D85" w:rsidP="00936D85">
      <w:pPr>
        <w:rPr>
          <w:lang w:val="en-IN"/>
        </w:rPr>
      </w:pPr>
    </w:p>
    <w:p w14:paraId="4961DE54" w14:textId="77777777" w:rsidR="00936D85" w:rsidRPr="00936D85" w:rsidRDefault="00936D85" w:rsidP="00936D85">
      <w:pPr>
        <w:rPr>
          <w:lang w:val="en-IN"/>
        </w:rPr>
      </w:pPr>
      <w:r w:rsidRPr="00936D85">
        <w:rPr>
          <w:lang w:val="en-IN"/>
        </w:rPr>
        <w:t>Delay Cooling</w:t>
      </w:r>
    </w:p>
    <w:p w14:paraId="4A9B28DD" w14:textId="77777777" w:rsidR="00936D85" w:rsidRPr="00936D85" w:rsidRDefault="00936D85" w:rsidP="00936D85">
      <w:pPr>
        <w:rPr>
          <w:lang w:val="en-IN"/>
        </w:rPr>
      </w:pPr>
      <w:r w:rsidRPr="00936D85">
        <w:rPr>
          <w:lang w:val="en-IN"/>
        </w:rPr>
        <w:t>Supervisor balances all objectives.</w:t>
      </w:r>
    </w:p>
    <w:p w14:paraId="3D7B72CA" w14:textId="77777777" w:rsidR="00936D85" w:rsidRPr="00936D85" w:rsidRDefault="00936D85" w:rsidP="00936D85">
      <w:pPr>
        <w:rPr>
          <w:lang w:val="en-IN"/>
        </w:rPr>
      </w:pPr>
      <w:r w:rsidRPr="00936D85">
        <w:rPr>
          <w:lang w:val="en-IN"/>
        </w:rPr>
        <w:t>Returns</w:t>
      </w:r>
    </w:p>
    <w:p w14:paraId="43EF7451" w14:textId="77777777" w:rsidR="00936D85" w:rsidRPr="00936D85" w:rsidRDefault="00936D85" w:rsidP="00936D85">
      <w:pPr>
        <w:rPr>
          <w:lang w:val="en-IN"/>
        </w:rPr>
      </w:pPr>
      <w:r w:rsidRPr="00936D85">
        <w:rPr>
          <w:lang w:val="en-IN"/>
        </w:rPr>
        <w:t>one decision.</w:t>
      </w:r>
    </w:p>
    <w:p w14:paraId="544E2576" w14:textId="77777777" w:rsidR="00936D85" w:rsidRPr="00936D85" w:rsidRDefault="00000000" w:rsidP="00936D85">
      <w:pPr>
        <w:rPr>
          <w:lang w:val="en-IN"/>
        </w:rPr>
      </w:pPr>
      <w:r>
        <w:rPr>
          <w:lang w:val="en-IN"/>
        </w:rPr>
        <w:pict w14:anchorId="1AE33691">
          <v:rect id="_x0000_i1045" style="width:0;height:1.5pt" o:hralign="center" o:hrstd="t" o:hr="t" fillcolor="#a0a0a0" stroked="f"/>
        </w:pict>
      </w:r>
    </w:p>
    <w:p w14:paraId="54FFF822" w14:textId="77777777" w:rsidR="00936D85" w:rsidRPr="00936D85" w:rsidRDefault="00936D85" w:rsidP="00936D85">
      <w:pPr>
        <w:rPr>
          <w:b/>
          <w:bCs/>
          <w:lang w:val="en-IN"/>
        </w:rPr>
      </w:pPr>
      <w:r w:rsidRPr="00936D85">
        <w:rPr>
          <w:b/>
          <w:bCs/>
          <w:lang w:val="en-IN"/>
        </w:rPr>
        <w:t>Module 5</w:t>
      </w:r>
    </w:p>
    <w:p w14:paraId="7ADF0923" w14:textId="77777777" w:rsidR="00936D85" w:rsidRPr="00936D85" w:rsidRDefault="00936D85" w:rsidP="00936D85">
      <w:pPr>
        <w:rPr>
          <w:lang w:val="en-IN"/>
        </w:rPr>
      </w:pPr>
      <w:r w:rsidRPr="00936D85">
        <w:rPr>
          <w:lang w:val="en-IN"/>
        </w:rPr>
        <w:lastRenderedPageBreak/>
        <w:t>Safety Validator</w:t>
      </w:r>
    </w:p>
    <w:p w14:paraId="596E8D48" w14:textId="77777777" w:rsidR="00936D85" w:rsidRPr="00936D85" w:rsidRDefault="00936D85" w:rsidP="00936D85">
      <w:pPr>
        <w:rPr>
          <w:lang w:val="en-IN"/>
        </w:rPr>
      </w:pPr>
      <w:r w:rsidRPr="00936D85">
        <w:rPr>
          <w:lang w:val="en-IN"/>
        </w:rPr>
        <w:t>This module protects the building.</w:t>
      </w:r>
    </w:p>
    <w:p w14:paraId="012EEFE2" w14:textId="77777777" w:rsidR="00936D85" w:rsidRPr="00936D85" w:rsidRDefault="00936D85" w:rsidP="00936D85">
      <w:pPr>
        <w:rPr>
          <w:lang w:val="en-IN"/>
        </w:rPr>
      </w:pPr>
      <w:r w:rsidRPr="00936D85">
        <w:rPr>
          <w:lang w:val="en-IN"/>
        </w:rPr>
        <w:t>Before</w:t>
      </w:r>
    </w:p>
    <w:p w14:paraId="00B553B9" w14:textId="77777777" w:rsidR="00936D85" w:rsidRPr="00936D85" w:rsidRDefault="00936D85" w:rsidP="00936D85">
      <w:pPr>
        <w:rPr>
          <w:lang w:val="en-IN"/>
        </w:rPr>
      </w:pPr>
      <w:proofErr w:type="spellStart"/>
      <w:r w:rsidRPr="00936D85">
        <w:rPr>
          <w:lang w:val="en-IN"/>
        </w:rPr>
        <w:t>EnergyPlus</w:t>
      </w:r>
      <w:proofErr w:type="spellEnd"/>
      <w:r w:rsidRPr="00936D85">
        <w:rPr>
          <w:lang w:val="en-IN"/>
        </w:rPr>
        <w:t xml:space="preserve"> receives any command</w:t>
      </w:r>
    </w:p>
    <w:p w14:paraId="47599089" w14:textId="77777777" w:rsidR="00936D85" w:rsidRPr="00936D85" w:rsidRDefault="00936D85" w:rsidP="00936D85">
      <w:pPr>
        <w:rPr>
          <w:lang w:val="en-IN"/>
        </w:rPr>
      </w:pPr>
      <w:r w:rsidRPr="00936D85">
        <w:rPr>
          <w:lang w:val="en-IN"/>
        </w:rPr>
        <w:t>Validator checks</w:t>
      </w:r>
    </w:p>
    <w:p w14:paraId="520AC32D" w14:textId="77777777" w:rsidR="00936D85" w:rsidRPr="00936D85" w:rsidRDefault="00936D85" w:rsidP="00936D85">
      <w:pPr>
        <w:rPr>
          <w:lang w:val="en-IN"/>
        </w:rPr>
      </w:pPr>
      <w:r w:rsidRPr="00936D85">
        <w:rPr>
          <w:lang w:val="en-IN"/>
        </w:rPr>
        <w:t>Comfort</w:t>
      </w:r>
    </w:p>
    <w:p w14:paraId="01EE7A0E" w14:textId="77777777" w:rsidR="00936D85" w:rsidRPr="00936D85" w:rsidRDefault="00936D85" w:rsidP="00936D85">
      <w:pPr>
        <w:rPr>
          <w:lang w:val="en-IN"/>
        </w:rPr>
      </w:pPr>
      <w:r w:rsidRPr="00936D85">
        <w:rPr>
          <w:lang w:val="en-IN"/>
        </w:rPr>
        <w:t>Temperature</w:t>
      </w:r>
    </w:p>
    <w:p w14:paraId="34CD235C" w14:textId="77777777" w:rsidR="00936D85" w:rsidRPr="00936D85" w:rsidRDefault="00936D85" w:rsidP="00936D85">
      <w:pPr>
        <w:rPr>
          <w:lang w:val="en-IN"/>
        </w:rPr>
      </w:pPr>
      <w:r w:rsidRPr="00936D85">
        <w:rPr>
          <w:lang w:val="en-IN"/>
        </w:rPr>
        <w:t>Humidity</w:t>
      </w:r>
    </w:p>
    <w:p w14:paraId="3CD243B6" w14:textId="77777777" w:rsidR="00936D85" w:rsidRPr="00936D85" w:rsidRDefault="00936D85" w:rsidP="00936D85">
      <w:pPr>
        <w:rPr>
          <w:lang w:val="en-IN"/>
        </w:rPr>
      </w:pPr>
      <w:r w:rsidRPr="00936D85">
        <w:rPr>
          <w:lang w:val="en-IN"/>
        </w:rPr>
        <w:t>Safety</w:t>
      </w:r>
    </w:p>
    <w:p w14:paraId="697C6BF1" w14:textId="77777777" w:rsidR="00936D85" w:rsidRPr="00936D85" w:rsidRDefault="00936D85" w:rsidP="00936D85">
      <w:pPr>
        <w:rPr>
          <w:lang w:val="en-IN"/>
        </w:rPr>
      </w:pPr>
      <w:r w:rsidRPr="00936D85">
        <w:rPr>
          <w:lang w:val="en-IN"/>
        </w:rPr>
        <w:t>Equipment limits</w:t>
      </w:r>
    </w:p>
    <w:p w14:paraId="6545D9AF" w14:textId="77777777" w:rsidR="00936D85" w:rsidRPr="00936D85" w:rsidRDefault="00936D85" w:rsidP="00936D85">
      <w:pPr>
        <w:rPr>
          <w:lang w:val="en-IN"/>
        </w:rPr>
      </w:pPr>
      <w:r w:rsidRPr="00936D85">
        <w:rPr>
          <w:lang w:val="en-IN"/>
        </w:rPr>
        <w:t>Example</w:t>
      </w:r>
    </w:p>
    <w:p w14:paraId="43BD064F" w14:textId="77777777" w:rsidR="00936D85" w:rsidRPr="00936D85" w:rsidRDefault="00936D85" w:rsidP="00936D85">
      <w:pPr>
        <w:rPr>
          <w:lang w:val="en-IN"/>
        </w:rPr>
      </w:pPr>
      <w:r w:rsidRPr="00936D85">
        <w:rPr>
          <w:lang w:val="en-IN"/>
        </w:rPr>
        <w:t>LLM</w:t>
      </w:r>
    </w:p>
    <w:p w14:paraId="45A7E894" w14:textId="77777777" w:rsidR="00936D85" w:rsidRPr="00936D85" w:rsidRDefault="00936D85" w:rsidP="00936D85">
      <w:pPr>
        <w:rPr>
          <w:lang w:val="en-IN"/>
        </w:rPr>
      </w:pPr>
      <w:r w:rsidRPr="00936D85">
        <w:rPr>
          <w:lang w:val="en-IN"/>
        </w:rPr>
        <w:t>Turn HVAC OFF</w:t>
      </w:r>
    </w:p>
    <w:p w14:paraId="55925479" w14:textId="77777777" w:rsidR="00936D85" w:rsidRPr="00936D85" w:rsidRDefault="00936D85" w:rsidP="00936D85">
      <w:pPr>
        <w:rPr>
          <w:lang w:val="en-IN"/>
        </w:rPr>
      </w:pPr>
      <w:r w:rsidRPr="00936D85">
        <w:rPr>
          <w:lang w:val="en-IN"/>
        </w:rPr>
        <w:t>Validator</w:t>
      </w:r>
    </w:p>
    <w:p w14:paraId="69BF9692" w14:textId="77777777" w:rsidR="00936D85" w:rsidRPr="00936D85" w:rsidRDefault="00936D85" w:rsidP="00936D85">
      <w:pPr>
        <w:rPr>
          <w:lang w:val="en-IN"/>
        </w:rPr>
      </w:pPr>
      <w:r w:rsidRPr="00936D85">
        <w:rPr>
          <w:lang w:val="en-IN"/>
        </w:rPr>
        <w:t>Reject</w:t>
      </w:r>
    </w:p>
    <w:p w14:paraId="76005F77" w14:textId="77777777" w:rsidR="00936D85" w:rsidRPr="00936D85" w:rsidRDefault="00936D85" w:rsidP="00936D85">
      <w:pPr>
        <w:rPr>
          <w:lang w:val="en-IN"/>
        </w:rPr>
      </w:pPr>
      <w:r w:rsidRPr="00936D85">
        <w:rPr>
          <w:lang w:val="en-IN"/>
        </w:rPr>
        <w:t>Comfort violation.</w:t>
      </w:r>
    </w:p>
    <w:p w14:paraId="075B3ED0" w14:textId="77777777" w:rsidR="00936D85" w:rsidRPr="00936D85" w:rsidRDefault="00936D85" w:rsidP="00936D85">
      <w:pPr>
        <w:rPr>
          <w:lang w:val="en-IN"/>
        </w:rPr>
      </w:pPr>
      <w:r w:rsidRPr="00936D85">
        <w:rPr>
          <w:lang w:val="en-IN"/>
        </w:rPr>
        <w:t>Only valid actions proceed.</w:t>
      </w:r>
    </w:p>
    <w:p w14:paraId="5285584D" w14:textId="77777777" w:rsidR="00936D85" w:rsidRPr="00936D85" w:rsidRDefault="00000000" w:rsidP="00936D85">
      <w:pPr>
        <w:rPr>
          <w:lang w:val="en-IN"/>
        </w:rPr>
      </w:pPr>
      <w:r>
        <w:rPr>
          <w:lang w:val="en-IN"/>
        </w:rPr>
        <w:pict w14:anchorId="19B10FD3">
          <v:rect id="_x0000_i1046" style="width:0;height:1.5pt" o:hralign="center" o:hrstd="t" o:hr="t" fillcolor="#a0a0a0" stroked="f"/>
        </w:pict>
      </w:r>
    </w:p>
    <w:p w14:paraId="6099584A" w14:textId="77777777" w:rsidR="00936D85" w:rsidRPr="00936D85" w:rsidRDefault="00936D85" w:rsidP="00936D85">
      <w:pPr>
        <w:rPr>
          <w:b/>
          <w:bCs/>
          <w:lang w:val="en-IN"/>
        </w:rPr>
      </w:pPr>
      <w:r w:rsidRPr="00936D85">
        <w:rPr>
          <w:b/>
          <w:bCs/>
          <w:lang w:val="en-IN"/>
        </w:rPr>
        <w:t>Module 6</w:t>
      </w:r>
    </w:p>
    <w:p w14:paraId="75DCF24F" w14:textId="77777777" w:rsidR="00936D85" w:rsidRPr="00936D85" w:rsidRDefault="00936D85" w:rsidP="00936D85">
      <w:pPr>
        <w:rPr>
          <w:lang w:val="en-IN"/>
        </w:rPr>
      </w:pPr>
      <w:r w:rsidRPr="00936D85">
        <w:rPr>
          <w:lang w:val="en-IN"/>
        </w:rPr>
        <w:t>Forward Controller</w:t>
      </w:r>
    </w:p>
    <w:p w14:paraId="3848C253" w14:textId="77777777" w:rsidR="00936D85" w:rsidRPr="00936D85" w:rsidRDefault="00936D85" w:rsidP="00936D85">
      <w:pPr>
        <w:rPr>
          <w:lang w:val="en-IN"/>
        </w:rPr>
      </w:pPr>
      <w:r w:rsidRPr="00936D85">
        <w:rPr>
          <w:lang w:val="en-IN"/>
        </w:rPr>
        <w:t>Converts</w:t>
      </w:r>
    </w:p>
    <w:p w14:paraId="5A53CD48" w14:textId="77777777" w:rsidR="00936D85" w:rsidRPr="00936D85" w:rsidRDefault="00936D85" w:rsidP="00936D85">
      <w:pPr>
        <w:rPr>
          <w:lang w:val="en-IN"/>
        </w:rPr>
      </w:pPr>
      <w:r w:rsidRPr="00936D85">
        <w:rPr>
          <w:lang w:val="en-IN"/>
        </w:rPr>
        <w:t>AI decisions</w:t>
      </w:r>
    </w:p>
    <w:p w14:paraId="5BF728E8" w14:textId="77777777" w:rsidR="00936D85" w:rsidRPr="00936D85" w:rsidRDefault="00936D85" w:rsidP="00936D85">
      <w:pPr>
        <w:rPr>
          <w:lang w:val="en-IN"/>
        </w:rPr>
      </w:pPr>
      <w:r w:rsidRPr="00936D85">
        <w:rPr>
          <w:lang w:val="en-IN"/>
        </w:rPr>
        <w:t>into</w:t>
      </w:r>
    </w:p>
    <w:p w14:paraId="33E93FBF" w14:textId="77777777" w:rsidR="00936D85" w:rsidRPr="00936D85" w:rsidRDefault="00936D85" w:rsidP="00936D85">
      <w:pPr>
        <w:rPr>
          <w:lang w:val="en-IN"/>
        </w:rPr>
      </w:pPr>
      <w:proofErr w:type="spellStart"/>
      <w:r w:rsidRPr="00936D85">
        <w:rPr>
          <w:lang w:val="en-IN"/>
        </w:rPr>
        <w:t>EnergyPlus</w:t>
      </w:r>
      <w:proofErr w:type="spellEnd"/>
      <w:r w:rsidRPr="00936D85">
        <w:rPr>
          <w:lang w:val="en-IN"/>
        </w:rPr>
        <w:t xml:space="preserve"> commands.</w:t>
      </w:r>
    </w:p>
    <w:p w14:paraId="163F58B5" w14:textId="77777777" w:rsidR="00936D85" w:rsidRPr="00936D85" w:rsidRDefault="00936D85" w:rsidP="00936D85">
      <w:pPr>
        <w:rPr>
          <w:lang w:val="en-IN"/>
        </w:rPr>
      </w:pPr>
      <w:r w:rsidRPr="00936D85">
        <w:rPr>
          <w:lang w:val="en-IN"/>
        </w:rPr>
        <w:t>Example</w:t>
      </w:r>
    </w:p>
    <w:p w14:paraId="173AD4D3" w14:textId="77777777" w:rsidR="00936D85" w:rsidRPr="00936D85" w:rsidRDefault="00936D85" w:rsidP="00936D85">
      <w:pPr>
        <w:rPr>
          <w:lang w:val="en-IN"/>
        </w:rPr>
      </w:pPr>
      <w:r w:rsidRPr="00936D85">
        <w:rPr>
          <w:lang w:val="en-IN"/>
        </w:rPr>
        <w:t>Setpoint</w:t>
      </w:r>
    </w:p>
    <w:p w14:paraId="4703578D" w14:textId="77777777" w:rsidR="00936D85" w:rsidRPr="00936D85" w:rsidRDefault="00936D85" w:rsidP="00936D85">
      <w:pPr>
        <w:rPr>
          <w:lang w:val="en-IN"/>
        </w:rPr>
      </w:pPr>
    </w:p>
    <w:p w14:paraId="66429F33" w14:textId="77777777" w:rsidR="00936D85" w:rsidRPr="00936D85" w:rsidRDefault="00936D85" w:rsidP="00936D85">
      <w:pPr>
        <w:rPr>
          <w:lang w:val="en-IN"/>
        </w:rPr>
      </w:pPr>
      <w:r w:rsidRPr="00936D85">
        <w:rPr>
          <w:lang w:val="en-IN"/>
        </w:rPr>
        <w:t>22°C</w:t>
      </w:r>
    </w:p>
    <w:p w14:paraId="24E265B5" w14:textId="77777777" w:rsidR="00936D85" w:rsidRPr="00936D85" w:rsidRDefault="00936D85" w:rsidP="00936D85">
      <w:pPr>
        <w:rPr>
          <w:lang w:val="en-IN"/>
        </w:rPr>
      </w:pPr>
    </w:p>
    <w:p w14:paraId="1C64A61A" w14:textId="77777777" w:rsidR="00936D85" w:rsidRPr="00936D85" w:rsidRDefault="00936D85" w:rsidP="00936D85">
      <w:pPr>
        <w:rPr>
          <w:lang w:val="en-IN"/>
        </w:rPr>
      </w:pPr>
      <w:r w:rsidRPr="00936D85">
        <w:rPr>
          <w:lang w:val="en-IN"/>
        </w:rPr>
        <w:lastRenderedPageBreak/>
        <w:t>↓</w:t>
      </w:r>
    </w:p>
    <w:p w14:paraId="5C44E2A6" w14:textId="77777777" w:rsidR="00936D85" w:rsidRPr="00936D85" w:rsidRDefault="00936D85" w:rsidP="00936D85">
      <w:pPr>
        <w:rPr>
          <w:lang w:val="en-IN"/>
        </w:rPr>
      </w:pPr>
    </w:p>
    <w:p w14:paraId="59B7E4C7" w14:textId="77777777" w:rsidR="00936D85" w:rsidRPr="00936D85" w:rsidRDefault="00936D85" w:rsidP="00936D85">
      <w:pPr>
        <w:rPr>
          <w:lang w:val="en-IN"/>
        </w:rPr>
      </w:pPr>
      <w:proofErr w:type="spellStart"/>
      <w:r w:rsidRPr="00936D85">
        <w:rPr>
          <w:lang w:val="en-IN"/>
        </w:rPr>
        <w:t>EnergyPlus</w:t>
      </w:r>
      <w:proofErr w:type="spellEnd"/>
    </w:p>
    <w:p w14:paraId="7ED08466" w14:textId="77777777" w:rsidR="00936D85" w:rsidRPr="00936D85" w:rsidRDefault="00000000" w:rsidP="00936D85">
      <w:pPr>
        <w:rPr>
          <w:lang w:val="en-IN"/>
        </w:rPr>
      </w:pPr>
      <w:r>
        <w:rPr>
          <w:lang w:val="en-IN"/>
        </w:rPr>
        <w:pict w14:anchorId="38B8DF81">
          <v:rect id="_x0000_i1047" style="width:0;height:1.5pt" o:hralign="center" o:hrstd="t" o:hr="t" fillcolor="#a0a0a0" stroked="f"/>
        </w:pict>
      </w:r>
    </w:p>
    <w:p w14:paraId="207442A7" w14:textId="77777777" w:rsidR="00936D85" w:rsidRPr="00936D85" w:rsidRDefault="00936D85" w:rsidP="00936D85">
      <w:pPr>
        <w:rPr>
          <w:b/>
          <w:bCs/>
          <w:lang w:val="en-IN"/>
        </w:rPr>
      </w:pPr>
      <w:r w:rsidRPr="00936D85">
        <w:rPr>
          <w:b/>
          <w:bCs/>
          <w:lang w:val="en-IN"/>
        </w:rPr>
        <w:t>Module 7</w:t>
      </w:r>
    </w:p>
    <w:p w14:paraId="272DD56A" w14:textId="77777777" w:rsidR="00936D85" w:rsidRPr="00936D85" w:rsidRDefault="00936D85" w:rsidP="00936D85">
      <w:pPr>
        <w:rPr>
          <w:lang w:val="en-IN"/>
        </w:rPr>
      </w:pPr>
      <w:r w:rsidRPr="00936D85">
        <w:rPr>
          <w:lang w:val="en-IN"/>
        </w:rPr>
        <w:t>Health Engine</w:t>
      </w:r>
    </w:p>
    <w:p w14:paraId="246107B2" w14:textId="77777777" w:rsidR="00936D85" w:rsidRPr="00936D85" w:rsidRDefault="00936D85" w:rsidP="00936D85">
      <w:pPr>
        <w:rPr>
          <w:lang w:val="en-IN"/>
        </w:rPr>
      </w:pPr>
      <w:r w:rsidRPr="00936D85">
        <w:rPr>
          <w:lang w:val="en-IN"/>
        </w:rPr>
        <w:t>Computes</w:t>
      </w:r>
    </w:p>
    <w:p w14:paraId="3970F661" w14:textId="77777777" w:rsidR="00936D85" w:rsidRPr="00936D85" w:rsidRDefault="00936D85" w:rsidP="00936D85">
      <w:pPr>
        <w:rPr>
          <w:lang w:val="en-IN"/>
        </w:rPr>
      </w:pPr>
      <w:r w:rsidRPr="00936D85">
        <w:rPr>
          <w:lang w:val="en-IN"/>
        </w:rPr>
        <w:t>equipment health.</w:t>
      </w:r>
    </w:p>
    <w:p w14:paraId="3DA8C25A" w14:textId="77777777" w:rsidR="00936D85" w:rsidRPr="00936D85" w:rsidRDefault="00936D85" w:rsidP="00936D85">
      <w:pPr>
        <w:rPr>
          <w:lang w:val="en-IN"/>
        </w:rPr>
      </w:pPr>
      <w:r w:rsidRPr="00936D85">
        <w:rPr>
          <w:lang w:val="en-IN"/>
        </w:rPr>
        <w:t>Formula</w:t>
      </w:r>
    </w:p>
    <w:p w14:paraId="0E34CBBE" w14:textId="77777777" w:rsidR="00936D85" w:rsidRPr="00936D85" w:rsidRDefault="00936D85" w:rsidP="00936D85">
      <w:pPr>
        <w:rPr>
          <w:lang w:val="en-IN"/>
        </w:rPr>
      </w:pPr>
      <w:r w:rsidRPr="00936D85">
        <w:rPr>
          <w:lang w:val="en-IN"/>
        </w:rPr>
        <w:t>Health depends on</w:t>
      </w:r>
    </w:p>
    <w:p w14:paraId="1A78F1B9" w14:textId="77777777" w:rsidR="00936D85" w:rsidRPr="00936D85" w:rsidRDefault="00936D85" w:rsidP="00936D85">
      <w:pPr>
        <w:numPr>
          <w:ilvl w:val="0"/>
          <w:numId w:val="16"/>
        </w:numPr>
        <w:rPr>
          <w:lang w:val="en-IN"/>
        </w:rPr>
      </w:pPr>
      <w:r w:rsidRPr="00936D85">
        <w:rPr>
          <w:lang w:val="en-IN"/>
        </w:rPr>
        <w:t xml:space="preserve">runtime </w:t>
      </w:r>
    </w:p>
    <w:p w14:paraId="2CDDF470" w14:textId="77777777" w:rsidR="00936D85" w:rsidRPr="00936D85" w:rsidRDefault="00936D85" w:rsidP="00936D85">
      <w:pPr>
        <w:numPr>
          <w:ilvl w:val="0"/>
          <w:numId w:val="16"/>
        </w:numPr>
        <w:rPr>
          <w:lang w:val="en-IN"/>
        </w:rPr>
      </w:pPr>
      <w:r w:rsidRPr="00936D85">
        <w:rPr>
          <w:lang w:val="en-IN"/>
        </w:rPr>
        <w:t xml:space="preserve">overload </w:t>
      </w:r>
    </w:p>
    <w:p w14:paraId="59F7494C" w14:textId="77777777" w:rsidR="00936D85" w:rsidRPr="00936D85" w:rsidRDefault="00936D85" w:rsidP="00936D85">
      <w:pPr>
        <w:numPr>
          <w:ilvl w:val="0"/>
          <w:numId w:val="16"/>
        </w:numPr>
        <w:rPr>
          <w:lang w:val="en-IN"/>
        </w:rPr>
      </w:pPr>
      <w:r w:rsidRPr="00936D85">
        <w:rPr>
          <w:lang w:val="en-IN"/>
        </w:rPr>
        <w:t xml:space="preserve">cycling </w:t>
      </w:r>
    </w:p>
    <w:p w14:paraId="7EC3D5ED" w14:textId="77777777" w:rsidR="00936D85" w:rsidRPr="00936D85" w:rsidRDefault="00936D85" w:rsidP="00936D85">
      <w:pPr>
        <w:numPr>
          <w:ilvl w:val="0"/>
          <w:numId w:val="16"/>
        </w:numPr>
        <w:rPr>
          <w:lang w:val="en-IN"/>
        </w:rPr>
      </w:pPr>
      <w:r w:rsidRPr="00936D85">
        <w:rPr>
          <w:lang w:val="en-IN"/>
        </w:rPr>
        <w:t xml:space="preserve">efficiency </w:t>
      </w:r>
    </w:p>
    <w:p w14:paraId="39F2E5D3" w14:textId="77777777" w:rsidR="00936D85" w:rsidRPr="00936D85" w:rsidRDefault="00936D85" w:rsidP="00936D85">
      <w:pPr>
        <w:numPr>
          <w:ilvl w:val="0"/>
          <w:numId w:val="16"/>
        </w:numPr>
        <w:rPr>
          <w:lang w:val="en-IN"/>
        </w:rPr>
      </w:pPr>
      <w:r w:rsidRPr="00936D85">
        <w:rPr>
          <w:lang w:val="en-IN"/>
        </w:rPr>
        <w:t xml:space="preserve">abnormal power </w:t>
      </w:r>
    </w:p>
    <w:p w14:paraId="3667ABE4" w14:textId="77777777" w:rsidR="00936D85" w:rsidRPr="00936D85" w:rsidRDefault="00936D85" w:rsidP="00936D85">
      <w:pPr>
        <w:rPr>
          <w:lang w:val="en-IN"/>
        </w:rPr>
      </w:pPr>
      <w:r w:rsidRPr="00936D85">
        <w:rPr>
          <w:lang w:val="en-IN"/>
        </w:rPr>
        <w:t>Produces</w:t>
      </w:r>
    </w:p>
    <w:p w14:paraId="423A144F" w14:textId="77777777" w:rsidR="00936D85" w:rsidRPr="00936D85" w:rsidRDefault="00936D85" w:rsidP="00936D85">
      <w:pPr>
        <w:rPr>
          <w:lang w:val="en-IN"/>
        </w:rPr>
      </w:pPr>
      <w:r w:rsidRPr="00936D85">
        <w:rPr>
          <w:lang w:val="en-IN"/>
        </w:rPr>
        <w:t>AHU</w:t>
      </w:r>
    </w:p>
    <w:p w14:paraId="4929E34E" w14:textId="77777777" w:rsidR="00936D85" w:rsidRPr="00936D85" w:rsidRDefault="00936D85" w:rsidP="00936D85">
      <w:pPr>
        <w:rPr>
          <w:lang w:val="en-IN"/>
        </w:rPr>
      </w:pPr>
    </w:p>
    <w:p w14:paraId="6702018C" w14:textId="77777777" w:rsidR="00936D85" w:rsidRPr="00936D85" w:rsidRDefault="00936D85" w:rsidP="00936D85">
      <w:pPr>
        <w:rPr>
          <w:lang w:val="en-IN"/>
        </w:rPr>
      </w:pPr>
      <w:r w:rsidRPr="00936D85">
        <w:rPr>
          <w:lang w:val="en-IN"/>
        </w:rPr>
        <w:t>95%</w:t>
      </w:r>
    </w:p>
    <w:p w14:paraId="53024C5F" w14:textId="77777777" w:rsidR="00936D85" w:rsidRPr="00936D85" w:rsidRDefault="00936D85" w:rsidP="00936D85">
      <w:pPr>
        <w:rPr>
          <w:lang w:val="en-IN"/>
        </w:rPr>
      </w:pPr>
    </w:p>
    <w:p w14:paraId="1A38C3A9" w14:textId="77777777" w:rsidR="00936D85" w:rsidRPr="00936D85" w:rsidRDefault="00936D85" w:rsidP="00936D85">
      <w:pPr>
        <w:rPr>
          <w:lang w:val="en-IN"/>
        </w:rPr>
      </w:pPr>
      <w:r w:rsidRPr="00936D85">
        <w:rPr>
          <w:lang w:val="en-IN"/>
        </w:rPr>
        <w:t>Pump</w:t>
      </w:r>
    </w:p>
    <w:p w14:paraId="0EB6FA7F" w14:textId="77777777" w:rsidR="00936D85" w:rsidRPr="00936D85" w:rsidRDefault="00936D85" w:rsidP="00936D85">
      <w:pPr>
        <w:rPr>
          <w:lang w:val="en-IN"/>
        </w:rPr>
      </w:pPr>
    </w:p>
    <w:p w14:paraId="1CB49449" w14:textId="77777777" w:rsidR="00936D85" w:rsidRPr="00936D85" w:rsidRDefault="00936D85" w:rsidP="00936D85">
      <w:pPr>
        <w:rPr>
          <w:lang w:val="en-IN"/>
        </w:rPr>
      </w:pPr>
      <w:r w:rsidRPr="00936D85">
        <w:rPr>
          <w:lang w:val="en-IN"/>
        </w:rPr>
        <w:t>81%</w:t>
      </w:r>
    </w:p>
    <w:p w14:paraId="56A96632" w14:textId="77777777" w:rsidR="00936D85" w:rsidRPr="00936D85" w:rsidRDefault="00936D85" w:rsidP="00936D85">
      <w:pPr>
        <w:rPr>
          <w:lang w:val="en-IN"/>
        </w:rPr>
      </w:pPr>
    </w:p>
    <w:p w14:paraId="3BC2766A" w14:textId="77777777" w:rsidR="00936D85" w:rsidRPr="00936D85" w:rsidRDefault="00936D85" w:rsidP="00936D85">
      <w:pPr>
        <w:rPr>
          <w:lang w:val="en-IN"/>
        </w:rPr>
      </w:pPr>
      <w:r w:rsidRPr="00936D85">
        <w:rPr>
          <w:lang w:val="en-IN"/>
        </w:rPr>
        <w:t>Fan</w:t>
      </w:r>
    </w:p>
    <w:p w14:paraId="2E4589B7" w14:textId="77777777" w:rsidR="00936D85" w:rsidRPr="00936D85" w:rsidRDefault="00936D85" w:rsidP="00936D85">
      <w:pPr>
        <w:rPr>
          <w:lang w:val="en-IN"/>
        </w:rPr>
      </w:pPr>
    </w:p>
    <w:p w14:paraId="3CC0F6B7" w14:textId="77777777" w:rsidR="00936D85" w:rsidRPr="00936D85" w:rsidRDefault="00936D85" w:rsidP="00936D85">
      <w:pPr>
        <w:rPr>
          <w:lang w:val="en-IN"/>
        </w:rPr>
      </w:pPr>
      <w:r w:rsidRPr="00936D85">
        <w:rPr>
          <w:lang w:val="en-IN"/>
        </w:rPr>
        <w:t>72%</w:t>
      </w:r>
    </w:p>
    <w:p w14:paraId="51C59E06" w14:textId="77777777" w:rsidR="00936D85" w:rsidRPr="00936D85" w:rsidRDefault="00936D85" w:rsidP="00936D85">
      <w:pPr>
        <w:rPr>
          <w:lang w:val="en-IN"/>
        </w:rPr>
      </w:pPr>
    </w:p>
    <w:p w14:paraId="254C3A54" w14:textId="77777777" w:rsidR="00936D85" w:rsidRPr="00936D85" w:rsidRDefault="00936D85" w:rsidP="00936D85">
      <w:pPr>
        <w:rPr>
          <w:lang w:val="en-IN"/>
        </w:rPr>
      </w:pPr>
      <w:r w:rsidRPr="00936D85">
        <w:rPr>
          <w:lang w:val="en-IN"/>
        </w:rPr>
        <w:t>Chiller</w:t>
      </w:r>
    </w:p>
    <w:p w14:paraId="78665C70" w14:textId="77777777" w:rsidR="00936D85" w:rsidRPr="00936D85" w:rsidRDefault="00936D85" w:rsidP="00936D85">
      <w:pPr>
        <w:rPr>
          <w:lang w:val="en-IN"/>
        </w:rPr>
      </w:pPr>
    </w:p>
    <w:p w14:paraId="09F5302C" w14:textId="77777777" w:rsidR="00936D85" w:rsidRPr="00936D85" w:rsidRDefault="00936D85" w:rsidP="00936D85">
      <w:pPr>
        <w:rPr>
          <w:lang w:val="en-IN"/>
        </w:rPr>
      </w:pPr>
      <w:r w:rsidRPr="00936D85">
        <w:rPr>
          <w:lang w:val="en-IN"/>
        </w:rPr>
        <w:t>90%</w:t>
      </w:r>
    </w:p>
    <w:p w14:paraId="1E45C8A6" w14:textId="77777777" w:rsidR="00936D85" w:rsidRPr="00936D85" w:rsidRDefault="00936D85" w:rsidP="00936D85">
      <w:pPr>
        <w:rPr>
          <w:lang w:val="en-IN"/>
        </w:rPr>
      </w:pPr>
      <w:r w:rsidRPr="00936D85">
        <w:rPr>
          <w:lang w:val="en-IN"/>
        </w:rPr>
        <w:t>This module is unique.</w:t>
      </w:r>
    </w:p>
    <w:p w14:paraId="762F58C6" w14:textId="77777777" w:rsidR="00936D85" w:rsidRPr="00936D85" w:rsidRDefault="00936D85" w:rsidP="00936D85">
      <w:pPr>
        <w:rPr>
          <w:lang w:val="en-IN"/>
        </w:rPr>
      </w:pPr>
      <w:proofErr w:type="spellStart"/>
      <w:r w:rsidRPr="00936D85">
        <w:rPr>
          <w:lang w:val="en-IN"/>
        </w:rPr>
        <w:t>EnergyPlus</w:t>
      </w:r>
      <w:proofErr w:type="spellEnd"/>
      <w:r w:rsidRPr="00936D85">
        <w:rPr>
          <w:lang w:val="en-IN"/>
        </w:rPr>
        <w:t xml:space="preserve"> does not provide this.</w:t>
      </w:r>
    </w:p>
    <w:p w14:paraId="116DA748" w14:textId="77777777" w:rsidR="00936D85" w:rsidRPr="00936D85" w:rsidRDefault="00000000" w:rsidP="00936D85">
      <w:pPr>
        <w:rPr>
          <w:lang w:val="en-IN"/>
        </w:rPr>
      </w:pPr>
      <w:r>
        <w:rPr>
          <w:lang w:val="en-IN"/>
        </w:rPr>
        <w:pict w14:anchorId="27632724">
          <v:rect id="_x0000_i1048" style="width:0;height:1.5pt" o:hralign="center" o:hrstd="t" o:hr="t" fillcolor="#a0a0a0" stroked="f"/>
        </w:pict>
      </w:r>
    </w:p>
    <w:p w14:paraId="36B738AB" w14:textId="77777777" w:rsidR="00936D85" w:rsidRPr="00936D85" w:rsidRDefault="00936D85" w:rsidP="00936D85">
      <w:pPr>
        <w:rPr>
          <w:b/>
          <w:bCs/>
          <w:lang w:val="en-IN"/>
        </w:rPr>
      </w:pPr>
      <w:r w:rsidRPr="00936D85">
        <w:rPr>
          <w:b/>
          <w:bCs/>
          <w:lang w:val="en-IN"/>
        </w:rPr>
        <w:t>Module 8</w:t>
      </w:r>
    </w:p>
    <w:p w14:paraId="2E05C4D9" w14:textId="77777777" w:rsidR="00936D85" w:rsidRPr="00936D85" w:rsidRDefault="00936D85" w:rsidP="00936D85">
      <w:pPr>
        <w:rPr>
          <w:lang w:val="en-IN"/>
        </w:rPr>
      </w:pPr>
      <w:r w:rsidRPr="00936D85">
        <w:rPr>
          <w:lang w:val="en-IN"/>
        </w:rPr>
        <w:t>Digital Twin</w:t>
      </w:r>
    </w:p>
    <w:p w14:paraId="2E5D92AC" w14:textId="77777777" w:rsidR="00936D85" w:rsidRPr="00936D85" w:rsidRDefault="00936D85" w:rsidP="00936D85">
      <w:pPr>
        <w:rPr>
          <w:lang w:val="en-IN"/>
        </w:rPr>
      </w:pPr>
      <w:r w:rsidRPr="00936D85">
        <w:rPr>
          <w:lang w:val="en-IN"/>
        </w:rPr>
        <w:t>One of our strongest presentation components.</w:t>
      </w:r>
    </w:p>
    <w:p w14:paraId="56D0A228" w14:textId="77777777" w:rsidR="00936D85" w:rsidRPr="00936D85" w:rsidRDefault="00936D85" w:rsidP="00936D85">
      <w:pPr>
        <w:rPr>
          <w:lang w:val="en-IN"/>
        </w:rPr>
      </w:pPr>
      <w:r w:rsidRPr="00936D85">
        <w:rPr>
          <w:lang w:val="en-IN"/>
        </w:rPr>
        <w:t>Instead of graphs</w:t>
      </w:r>
    </w:p>
    <w:p w14:paraId="1CE9B1EC" w14:textId="77777777" w:rsidR="00936D85" w:rsidRPr="00936D85" w:rsidRDefault="00936D85" w:rsidP="00936D85">
      <w:pPr>
        <w:rPr>
          <w:lang w:val="en-IN"/>
        </w:rPr>
      </w:pPr>
      <w:r w:rsidRPr="00936D85">
        <w:rPr>
          <w:lang w:val="en-IN"/>
        </w:rPr>
        <w:t>Provide</w:t>
      </w:r>
    </w:p>
    <w:p w14:paraId="4C5B78F6" w14:textId="77777777" w:rsidR="00936D85" w:rsidRPr="00936D85" w:rsidRDefault="00936D85" w:rsidP="00936D85">
      <w:pPr>
        <w:rPr>
          <w:lang w:val="en-IN"/>
        </w:rPr>
      </w:pPr>
      <w:r w:rsidRPr="00936D85">
        <w:rPr>
          <w:lang w:val="en-IN"/>
        </w:rPr>
        <w:t>interactive building visualization.</w:t>
      </w:r>
    </w:p>
    <w:p w14:paraId="6C3C411E" w14:textId="77777777" w:rsidR="00936D85" w:rsidRPr="00936D85" w:rsidRDefault="00000000" w:rsidP="00936D85">
      <w:pPr>
        <w:rPr>
          <w:lang w:val="en-IN"/>
        </w:rPr>
      </w:pPr>
      <w:r>
        <w:rPr>
          <w:lang w:val="en-IN"/>
        </w:rPr>
        <w:pict w14:anchorId="21E14A4D">
          <v:rect id="_x0000_i1049" style="width:0;height:1.5pt" o:hralign="center" o:hrstd="t" o:hr="t" fillcolor="#a0a0a0" stroked="f"/>
        </w:pict>
      </w:r>
    </w:p>
    <w:p w14:paraId="5E9B0E3D" w14:textId="77777777" w:rsidR="00936D85" w:rsidRPr="00936D85" w:rsidRDefault="00936D85" w:rsidP="00936D85">
      <w:pPr>
        <w:rPr>
          <w:b/>
          <w:bCs/>
          <w:lang w:val="en-IN"/>
        </w:rPr>
      </w:pPr>
      <w:r w:rsidRPr="00936D85">
        <w:rPr>
          <w:b/>
          <w:bCs/>
          <w:lang w:val="en-IN"/>
        </w:rPr>
        <w:t>Room View</w:t>
      </w:r>
    </w:p>
    <w:p w14:paraId="7D7E1B30" w14:textId="77777777" w:rsidR="00936D85" w:rsidRPr="00936D85" w:rsidRDefault="00936D85" w:rsidP="00936D85">
      <w:pPr>
        <w:rPr>
          <w:lang w:val="en-IN"/>
        </w:rPr>
      </w:pPr>
      <w:r w:rsidRPr="00936D85">
        <w:rPr>
          <w:lang w:val="en-IN"/>
        </w:rPr>
        <w:t>Floor</w:t>
      </w:r>
    </w:p>
    <w:p w14:paraId="69E60941" w14:textId="77777777" w:rsidR="00936D85" w:rsidRPr="00936D85" w:rsidRDefault="00936D85" w:rsidP="00936D85">
      <w:pPr>
        <w:rPr>
          <w:lang w:val="en-IN"/>
        </w:rPr>
      </w:pPr>
    </w:p>
    <w:p w14:paraId="38FDF687" w14:textId="77777777" w:rsidR="00936D85" w:rsidRPr="00936D85" w:rsidRDefault="00936D85" w:rsidP="00936D85">
      <w:pPr>
        <w:rPr>
          <w:lang w:val="en-IN"/>
        </w:rPr>
      </w:pPr>
      <w:r w:rsidRPr="00936D85">
        <w:rPr>
          <w:lang w:val="en-IN"/>
        </w:rPr>
        <w:t>Office</w:t>
      </w:r>
    </w:p>
    <w:p w14:paraId="01E772D0" w14:textId="77777777" w:rsidR="00936D85" w:rsidRPr="00936D85" w:rsidRDefault="00936D85" w:rsidP="00936D85">
      <w:pPr>
        <w:rPr>
          <w:lang w:val="en-IN"/>
        </w:rPr>
      </w:pPr>
    </w:p>
    <w:p w14:paraId="272C39E8" w14:textId="77777777" w:rsidR="00936D85" w:rsidRPr="00936D85" w:rsidRDefault="00936D85" w:rsidP="00936D85">
      <w:pPr>
        <w:rPr>
          <w:lang w:val="en-IN"/>
        </w:rPr>
      </w:pPr>
      <w:r w:rsidRPr="00936D85">
        <w:rPr>
          <w:rFonts w:ascii="Segoe UI Emoji" w:hAnsi="Segoe UI Emoji" w:cs="Segoe UI Emoji"/>
          <w:lang w:val="en-IN"/>
        </w:rPr>
        <w:t>🟢</w:t>
      </w:r>
    </w:p>
    <w:p w14:paraId="66B6306E" w14:textId="77777777" w:rsidR="00936D85" w:rsidRPr="00936D85" w:rsidRDefault="00936D85" w:rsidP="00936D85">
      <w:pPr>
        <w:rPr>
          <w:lang w:val="en-IN"/>
        </w:rPr>
      </w:pPr>
    </w:p>
    <w:p w14:paraId="766CD0D0" w14:textId="77777777" w:rsidR="00936D85" w:rsidRPr="00936D85" w:rsidRDefault="00936D85" w:rsidP="00936D85">
      <w:pPr>
        <w:rPr>
          <w:lang w:val="en-IN"/>
        </w:rPr>
      </w:pPr>
      <w:r w:rsidRPr="00936D85">
        <w:rPr>
          <w:lang w:val="en-IN"/>
        </w:rPr>
        <w:t>Conference</w:t>
      </w:r>
    </w:p>
    <w:p w14:paraId="4793A822" w14:textId="77777777" w:rsidR="00936D85" w:rsidRPr="00936D85" w:rsidRDefault="00936D85" w:rsidP="00936D85">
      <w:pPr>
        <w:rPr>
          <w:lang w:val="en-IN"/>
        </w:rPr>
      </w:pPr>
    </w:p>
    <w:p w14:paraId="06A601D6" w14:textId="77777777" w:rsidR="00936D85" w:rsidRPr="00936D85" w:rsidRDefault="00936D85" w:rsidP="00936D85">
      <w:pPr>
        <w:rPr>
          <w:lang w:val="en-IN"/>
        </w:rPr>
      </w:pPr>
      <w:r w:rsidRPr="00936D85">
        <w:rPr>
          <w:rFonts w:ascii="Segoe UI Emoji" w:hAnsi="Segoe UI Emoji" w:cs="Segoe UI Emoji"/>
          <w:lang w:val="en-IN"/>
        </w:rPr>
        <w:t>🔴</w:t>
      </w:r>
    </w:p>
    <w:p w14:paraId="29A12E48" w14:textId="77777777" w:rsidR="00936D85" w:rsidRPr="00936D85" w:rsidRDefault="00936D85" w:rsidP="00936D85">
      <w:pPr>
        <w:rPr>
          <w:lang w:val="en-IN"/>
        </w:rPr>
      </w:pPr>
    </w:p>
    <w:p w14:paraId="27795B32" w14:textId="77777777" w:rsidR="00936D85" w:rsidRPr="00936D85" w:rsidRDefault="00936D85" w:rsidP="00936D85">
      <w:pPr>
        <w:rPr>
          <w:lang w:val="en-IN"/>
        </w:rPr>
      </w:pPr>
      <w:r w:rsidRPr="00936D85">
        <w:rPr>
          <w:lang w:val="en-IN"/>
        </w:rPr>
        <w:t>Lobby</w:t>
      </w:r>
    </w:p>
    <w:p w14:paraId="75AC5B3D" w14:textId="77777777" w:rsidR="00936D85" w:rsidRPr="00936D85" w:rsidRDefault="00936D85" w:rsidP="00936D85">
      <w:pPr>
        <w:rPr>
          <w:lang w:val="en-IN"/>
        </w:rPr>
      </w:pPr>
    </w:p>
    <w:p w14:paraId="70351756" w14:textId="77777777" w:rsidR="00936D85" w:rsidRPr="00936D85" w:rsidRDefault="00936D85" w:rsidP="00936D85">
      <w:pPr>
        <w:rPr>
          <w:lang w:val="en-IN"/>
        </w:rPr>
      </w:pPr>
      <w:r w:rsidRPr="00936D85">
        <w:rPr>
          <w:rFonts w:ascii="Segoe UI Emoji" w:hAnsi="Segoe UI Emoji" w:cs="Segoe UI Emoji"/>
          <w:lang w:val="en-IN"/>
        </w:rPr>
        <w:t>🟢</w:t>
      </w:r>
    </w:p>
    <w:p w14:paraId="3FCD38E6" w14:textId="77777777" w:rsidR="00936D85" w:rsidRPr="00936D85" w:rsidRDefault="00936D85" w:rsidP="00936D85">
      <w:pPr>
        <w:rPr>
          <w:lang w:val="en-IN"/>
        </w:rPr>
      </w:pPr>
    </w:p>
    <w:p w14:paraId="3F0CB6BB" w14:textId="77777777" w:rsidR="00936D85" w:rsidRPr="00936D85" w:rsidRDefault="00936D85" w:rsidP="00936D85">
      <w:pPr>
        <w:rPr>
          <w:lang w:val="en-IN"/>
        </w:rPr>
      </w:pPr>
      <w:r w:rsidRPr="00936D85">
        <w:rPr>
          <w:lang w:val="en-IN"/>
        </w:rPr>
        <w:t>Meeting</w:t>
      </w:r>
    </w:p>
    <w:p w14:paraId="65CB0257" w14:textId="77777777" w:rsidR="00936D85" w:rsidRPr="00936D85" w:rsidRDefault="00936D85" w:rsidP="00936D85">
      <w:pPr>
        <w:rPr>
          <w:lang w:val="en-IN"/>
        </w:rPr>
      </w:pPr>
    </w:p>
    <w:p w14:paraId="3825BEB7" w14:textId="77777777" w:rsidR="00936D85" w:rsidRPr="00936D85" w:rsidRDefault="00936D85" w:rsidP="00936D85">
      <w:pPr>
        <w:rPr>
          <w:lang w:val="en-IN"/>
        </w:rPr>
      </w:pPr>
      <w:r w:rsidRPr="00936D85">
        <w:rPr>
          <w:rFonts w:ascii="Segoe UI Emoji" w:hAnsi="Segoe UI Emoji" w:cs="Segoe UI Emoji"/>
          <w:lang w:val="en-IN"/>
        </w:rPr>
        <w:lastRenderedPageBreak/>
        <w:t>🟡</w:t>
      </w:r>
    </w:p>
    <w:p w14:paraId="1B1236AB" w14:textId="77777777" w:rsidR="00936D85" w:rsidRPr="00936D85" w:rsidRDefault="00936D85" w:rsidP="00936D85">
      <w:pPr>
        <w:rPr>
          <w:lang w:val="en-IN"/>
        </w:rPr>
      </w:pPr>
      <w:r w:rsidRPr="00936D85">
        <w:rPr>
          <w:lang w:val="en-IN"/>
        </w:rPr>
        <w:t>Click room</w:t>
      </w:r>
    </w:p>
    <w:p w14:paraId="24C7FCD7" w14:textId="77777777" w:rsidR="00936D85" w:rsidRPr="00936D85" w:rsidRDefault="00936D85" w:rsidP="00936D85">
      <w:pPr>
        <w:rPr>
          <w:lang w:val="en-IN"/>
        </w:rPr>
      </w:pPr>
      <w:r w:rsidRPr="00936D85">
        <w:rPr>
          <w:lang w:val="en-IN"/>
        </w:rPr>
        <w:t>Shows</w:t>
      </w:r>
    </w:p>
    <w:p w14:paraId="273B78DB" w14:textId="77777777" w:rsidR="00936D85" w:rsidRPr="00936D85" w:rsidRDefault="00936D85" w:rsidP="00936D85">
      <w:pPr>
        <w:rPr>
          <w:lang w:val="en-IN"/>
        </w:rPr>
      </w:pPr>
      <w:r w:rsidRPr="00936D85">
        <w:rPr>
          <w:lang w:val="en-IN"/>
        </w:rPr>
        <w:t>Temperature</w:t>
      </w:r>
    </w:p>
    <w:p w14:paraId="2F983E9B" w14:textId="77777777" w:rsidR="00936D85" w:rsidRPr="00936D85" w:rsidRDefault="00936D85" w:rsidP="00936D85">
      <w:pPr>
        <w:rPr>
          <w:lang w:val="en-IN"/>
        </w:rPr>
      </w:pPr>
      <w:r w:rsidRPr="00936D85">
        <w:rPr>
          <w:lang w:val="en-IN"/>
        </w:rPr>
        <w:t>Humidity</w:t>
      </w:r>
    </w:p>
    <w:p w14:paraId="7EA67A00" w14:textId="77777777" w:rsidR="00936D85" w:rsidRPr="00936D85" w:rsidRDefault="00936D85" w:rsidP="00936D85">
      <w:pPr>
        <w:rPr>
          <w:lang w:val="en-IN"/>
        </w:rPr>
      </w:pPr>
      <w:r w:rsidRPr="00936D85">
        <w:rPr>
          <w:lang w:val="en-IN"/>
        </w:rPr>
        <w:t>Occupancy</w:t>
      </w:r>
    </w:p>
    <w:p w14:paraId="53A34CF5" w14:textId="77777777" w:rsidR="00936D85" w:rsidRPr="00936D85" w:rsidRDefault="00936D85" w:rsidP="00936D85">
      <w:pPr>
        <w:rPr>
          <w:lang w:val="en-IN"/>
        </w:rPr>
      </w:pPr>
      <w:r w:rsidRPr="00936D85">
        <w:rPr>
          <w:lang w:val="en-IN"/>
        </w:rPr>
        <w:t>Energy</w:t>
      </w:r>
    </w:p>
    <w:p w14:paraId="3ACC2FB1" w14:textId="77777777" w:rsidR="00936D85" w:rsidRPr="00936D85" w:rsidRDefault="00936D85" w:rsidP="00936D85">
      <w:pPr>
        <w:rPr>
          <w:lang w:val="en-IN"/>
        </w:rPr>
      </w:pPr>
      <w:r w:rsidRPr="00936D85">
        <w:rPr>
          <w:lang w:val="en-IN"/>
        </w:rPr>
        <w:t>Comfort</w:t>
      </w:r>
    </w:p>
    <w:p w14:paraId="464E673A" w14:textId="77777777" w:rsidR="00936D85" w:rsidRPr="00936D85" w:rsidRDefault="00936D85" w:rsidP="00936D85">
      <w:pPr>
        <w:rPr>
          <w:lang w:val="en-IN"/>
        </w:rPr>
      </w:pPr>
      <w:r w:rsidRPr="00936D85">
        <w:rPr>
          <w:lang w:val="en-IN"/>
        </w:rPr>
        <w:t>AI decision</w:t>
      </w:r>
    </w:p>
    <w:p w14:paraId="48DAF250" w14:textId="77777777" w:rsidR="00936D85" w:rsidRPr="00936D85" w:rsidRDefault="00000000" w:rsidP="00936D85">
      <w:pPr>
        <w:rPr>
          <w:lang w:val="en-IN"/>
        </w:rPr>
      </w:pPr>
      <w:r>
        <w:rPr>
          <w:lang w:val="en-IN"/>
        </w:rPr>
        <w:pict w14:anchorId="5AEC249E">
          <v:rect id="_x0000_i1050" style="width:0;height:1.5pt" o:hralign="center" o:hrstd="t" o:hr="t" fillcolor="#a0a0a0" stroked="f"/>
        </w:pict>
      </w:r>
    </w:p>
    <w:p w14:paraId="128EC387" w14:textId="77777777" w:rsidR="00936D85" w:rsidRPr="00936D85" w:rsidRDefault="00936D85" w:rsidP="00936D85">
      <w:pPr>
        <w:rPr>
          <w:b/>
          <w:bCs/>
          <w:lang w:val="en-IN"/>
        </w:rPr>
      </w:pPr>
      <w:r w:rsidRPr="00936D85">
        <w:rPr>
          <w:b/>
          <w:bCs/>
          <w:lang w:val="en-IN"/>
        </w:rPr>
        <w:t>Equipment View</w:t>
      </w:r>
    </w:p>
    <w:p w14:paraId="09EFCB11" w14:textId="77777777" w:rsidR="00936D85" w:rsidRPr="00936D85" w:rsidRDefault="00936D85" w:rsidP="00936D85">
      <w:pPr>
        <w:rPr>
          <w:lang w:val="en-IN"/>
        </w:rPr>
      </w:pPr>
      <w:r w:rsidRPr="00936D85">
        <w:rPr>
          <w:lang w:val="en-IN"/>
        </w:rPr>
        <w:t>Pump</w:t>
      </w:r>
    </w:p>
    <w:p w14:paraId="4F4E076B" w14:textId="77777777" w:rsidR="00936D85" w:rsidRPr="00936D85" w:rsidRDefault="00936D85" w:rsidP="00936D85">
      <w:pPr>
        <w:rPr>
          <w:lang w:val="en-IN"/>
        </w:rPr>
      </w:pPr>
    </w:p>
    <w:p w14:paraId="7F7F6F35" w14:textId="77777777" w:rsidR="00936D85" w:rsidRPr="00936D85" w:rsidRDefault="00936D85" w:rsidP="00936D85">
      <w:pPr>
        <w:rPr>
          <w:lang w:val="en-IN"/>
        </w:rPr>
      </w:pPr>
      <w:r w:rsidRPr="00936D85">
        <w:rPr>
          <w:rFonts w:ascii="Segoe UI Emoji" w:hAnsi="Segoe UI Emoji" w:cs="Segoe UI Emoji"/>
          <w:lang w:val="en-IN"/>
        </w:rPr>
        <w:t>🟡</w:t>
      </w:r>
    </w:p>
    <w:p w14:paraId="56DA2E34" w14:textId="77777777" w:rsidR="00936D85" w:rsidRPr="00936D85" w:rsidRDefault="00936D85" w:rsidP="00936D85">
      <w:pPr>
        <w:rPr>
          <w:lang w:val="en-IN"/>
        </w:rPr>
      </w:pPr>
    </w:p>
    <w:p w14:paraId="0B2B54BD" w14:textId="77777777" w:rsidR="00936D85" w:rsidRPr="00936D85" w:rsidRDefault="00936D85" w:rsidP="00936D85">
      <w:pPr>
        <w:rPr>
          <w:lang w:val="en-IN"/>
        </w:rPr>
      </w:pPr>
      <w:r w:rsidRPr="00936D85">
        <w:rPr>
          <w:lang w:val="en-IN"/>
        </w:rPr>
        <w:t>Fan</w:t>
      </w:r>
    </w:p>
    <w:p w14:paraId="185E93F4" w14:textId="77777777" w:rsidR="00936D85" w:rsidRPr="00936D85" w:rsidRDefault="00936D85" w:rsidP="00936D85">
      <w:pPr>
        <w:rPr>
          <w:lang w:val="en-IN"/>
        </w:rPr>
      </w:pPr>
    </w:p>
    <w:p w14:paraId="7F5EC171" w14:textId="77777777" w:rsidR="00936D85" w:rsidRPr="00936D85" w:rsidRDefault="00936D85" w:rsidP="00936D85">
      <w:pPr>
        <w:rPr>
          <w:lang w:val="en-IN"/>
        </w:rPr>
      </w:pPr>
      <w:r w:rsidRPr="00936D85">
        <w:rPr>
          <w:rFonts w:ascii="Segoe UI Emoji" w:hAnsi="Segoe UI Emoji" w:cs="Segoe UI Emoji"/>
          <w:lang w:val="en-IN"/>
        </w:rPr>
        <w:t>🔴</w:t>
      </w:r>
    </w:p>
    <w:p w14:paraId="71300907" w14:textId="77777777" w:rsidR="00936D85" w:rsidRPr="00936D85" w:rsidRDefault="00936D85" w:rsidP="00936D85">
      <w:pPr>
        <w:rPr>
          <w:lang w:val="en-IN"/>
        </w:rPr>
      </w:pPr>
    </w:p>
    <w:p w14:paraId="5AD750D8" w14:textId="77777777" w:rsidR="00936D85" w:rsidRPr="00936D85" w:rsidRDefault="00936D85" w:rsidP="00936D85">
      <w:pPr>
        <w:rPr>
          <w:lang w:val="en-IN"/>
        </w:rPr>
      </w:pPr>
      <w:r w:rsidRPr="00936D85">
        <w:rPr>
          <w:lang w:val="en-IN"/>
        </w:rPr>
        <w:t>AHU</w:t>
      </w:r>
    </w:p>
    <w:p w14:paraId="11455FB0" w14:textId="77777777" w:rsidR="00936D85" w:rsidRPr="00936D85" w:rsidRDefault="00936D85" w:rsidP="00936D85">
      <w:pPr>
        <w:rPr>
          <w:lang w:val="en-IN"/>
        </w:rPr>
      </w:pPr>
    </w:p>
    <w:p w14:paraId="2D74A806" w14:textId="77777777" w:rsidR="00936D85" w:rsidRPr="00936D85" w:rsidRDefault="00936D85" w:rsidP="00936D85">
      <w:pPr>
        <w:rPr>
          <w:lang w:val="en-IN"/>
        </w:rPr>
      </w:pPr>
      <w:r w:rsidRPr="00936D85">
        <w:rPr>
          <w:rFonts w:ascii="Segoe UI Emoji" w:hAnsi="Segoe UI Emoji" w:cs="Segoe UI Emoji"/>
          <w:lang w:val="en-IN"/>
        </w:rPr>
        <w:t>🟢</w:t>
      </w:r>
    </w:p>
    <w:p w14:paraId="6F5EB3C9" w14:textId="77777777" w:rsidR="00936D85" w:rsidRPr="00936D85" w:rsidRDefault="00936D85" w:rsidP="00936D85">
      <w:pPr>
        <w:rPr>
          <w:lang w:val="en-IN"/>
        </w:rPr>
      </w:pPr>
      <w:r w:rsidRPr="00936D85">
        <w:rPr>
          <w:lang w:val="en-IN"/>
        </w:rPr>
        <w:t>Click</w:t>
      </w:r>
    </w:p>
    <w:p w14:paraId="1F241C69" w14:textId="77777777" w:rsidR="00936D85" w:rsidRPr="00936D85" w:rsidRDefault="00936D85" w:rsidP="00936D85">
      <w:pPr>
        <w:rPr>
          <w:lang w:val="en-IN"/>
        </w:rPr>
      </w:pPr>
      <w:r w:rsidRPr="00936D85">
        <w:rPr>
          <w:lang w:val="en-IN"/>
        </w:rPr>
        <w:t>Pump</w:t>
      </w:r>
    </w:p>
    <w:p w14:paraId="47629B52" w14:textId="77777777" w:rsidR="00936D85" w:rsidRPr="00936D85" w:rsidRDefault="00936D85" w:rsidP="00936D85">
      <w:pPr>
        <w:rPr>
          <w:lang w:val="en-IN"/>
        </w:rPr>
      </w:pPr>
      <w:r w:rsidRPr="00936D85">
        <w:rPr>
          <w:lang w:val="en-IN"/>
        </w:rPr>
        <w:t>Shows</w:t>
      </w:r>
    </w:p>
    <w:p w14:paraId="2CED74F4" w14:textId="77777777" w:rsidR="00936D85" w:rsidRPr="00936D85" w:rsidRDefault="00936D85" w:rsidP="00936D85">
      <w:pPr>
        <w:rPr>
          <w:lang w:val="en-IN"/>
        </w:rPr>
      </w:pPr>
      <w:r w:rsidRPr="00936D85">
        <w:rPr>
          <w:lang w:val="en-IN"/>
        </w:rPr>
        <w:t>Health</w:t>
      </w:r>
    </w:p>
    <w:p w14:paraId="2CAC7827" w14:textId="77777777" w:rsidR="00936D85" w:rsidRPr="00936D85" w:rsidRDefault="00936D85" w:rsidP="00936D85">
      <w:pPr>
        <w:rPr>
          <w:lang w:val="en-IN"/>
        </w:rPr>
      </w:pPr>
      <w:r w:rsidRPr="00936D85">
        <w:rPr>
          <w:lang w:val="en-IN"/>
        </w:rPr>
        <w:t>Reason</w:t>
      </w:r>
    </w:p>
    <w:p w14:paraId="6F8A3CE4" w14:textId="77777777" w:rsidR="00936D85" w:rsidRPr="00936D85" w:rsidRDefault="00936D85" w:rsidP="00936D85">
      <w:pPr>
        <w:rPr>
          <w:lang w:val="en-IN"/>
        </w:rPr>
      </w:pPr>
      <w:r w:rsidRPr="00936D85">
        <w:rPr>
          <w:lang w:val="en-IN"/>
        </w:rPr>
        <w:t>Recommendation</w:t>
      </w:r>
    </w:p>
    <w:p w14:paraId="254EF708" w14:textId="77777777" w:rsidR="00936D85" w:rsidRPr="00936D85" w:rsidRDefault="00000000" w:rsidP="00936D85">
      <w:pPr>
        <w:rPr>
          <w:lang w:val="en-IN"/>
        </w:rPr>
      </w:pPr>
      <w:r>
        <w:rPr>
          <w:lang w:val="en-IN"/>
        </w:rPr>
        <w:pict w14:anchorId="3045A787">
          <v:rect id="_x0000_i1051" style="width:0;height:1.5pt" o:hralign="center" o:hrstd="t" o:hr="t" fillcolor="#a0a0a0" stroked="f"/>
        </w:pict>
      </w:r>
    </w:p>
    <w:p w14:paraId="6167BFA7" w14:textId="77777777" w:rsidR="00936D85" w:rsidRPr="00936D85" w:rsidRDefault="00936D85" w:rsidP="00936D85">
      <w:pPr>
        <w:rPr>
          <w:b/>
          <w:bCs/>
          <w:lang w:val="en-IN"/>
        </w:rPr>
      </w:pPr>
      <w:r w:rsidRPr="00936D85">
        <w:rPr>
          <w:b/>
          <w:bCs/>
          <w:lang w:val="en-IN"/>
        </w:rPr>
        <w:lastRenderedPageBreak/>
        <w:t>Timeline</w:t>
      </w:r>
    </w:p>
    <w:p w14:paraId="64304A06" w14:textId="77777777" w:rsidR="00936D85" w:rsidRPr="00936D85" w:rsidRDefault="00936D85" w:rsidP="00936D85">
      <w:pPr>
        <w:rPr>
          <w:lang w:val="en-IN"/>
        </w:rPr>
      </w:pPr>
      <w:r w:rsidRPr="00936D85">
        <w:rPr>
          <w:lang w:val="en-IN"/>
        </w:rPr>
        <w:t>09:10</w:t>
      </w:r>
    </w:p>
    <w:p w14:paraId="2B94B8A6" w14:textId="77777777" w:rsidR="00936D85" w:rsidRPr="00936D85" w:rsidRDefault="00936D85" w:rsidP="00936D85">
      <w:pPr>
        <w:rPr>
          <w:lang w:val="en-IN"/>
        </w:rPr>
      </w:pPr>
    </w:p>
    <w:p w14:paraId="037C8470" w14:textId="77777777" w:rsidR="00936D85" w:rsidRPr="00936D85" w:rsidRDefault="00936D85" w:rsidP="00936D85">
      <w:pPr>
        <w:rPr>
          <w:lang w:val="en-IN"/>
        </w:rPr>
      </w:pPr>
      <w:r w:rsidRPr="00936D85">
        <w:rPr>
          <w:lang w:val="en-IN"/>
        </w:rPr>
        <w:t>Occupancy ↑</w:t>
      </w:r>
    </w:p>
    <w:p w14:paraId="5AF15EC7" w14:textId="77777777" w:rsidR="00936D85" w:rsidRPr="00936D85" w:rsidRDefault="00936D85" w:rsidP="00936D85">
      <w:pPr>
        <w:rPr>
          <w:lang w:val="en-IN"/>
        </w:rPr>
      </w:pPr>
    </w:p>
    <w:p w14:paraId="78CDEAEE" w14:textId="77777777" w:rsidR="00936D85" w:rsidRPr="00936D85" w:rsidRDefault="00936D85" w:rsidP="00936D85">
      <w:pPr>
        <w:rPr>
          <w:lang w:val="en-IN"/>
        </w:rPr>
      </w:pPr>
      <w:r w:rsidRPr="00936D85">
        <w:rPr>
          <w:lang w:val="en-IN"/>
        </w:rPr>
        <w:t>↓</w:t>
      </w:r>
    </w:p>
    <w:p w14:paraId="0EBAA938" w14:textId="77777777" w:rsidR="00936D85" w:rsidRPr="00936D85" w:rsidRDefault="00936D85" w:rsidP="00936D85">
      <w:pPr>
        <w:rPr>
          <w:lang w:val="en-IN"/>
        </w:rPr>
      </w:pPr>
    </w:p>
    <w:p w14:paraId="29FA8D75" w14:textId="77777777" w:rsidR="00936D85" w:rsidRPr="00936D85" w:rsidRDefault="00936D85" w:rsidP="00936D85">
      <w:pPr>
        <w:rPr>
          <w:lang w:val="en-IN"/>
        </w:rPr>
      </w:pPr>
      <w:r w:rsidRPr="00936D85">
        <w:rPr>
          <w:lang w:val="en-IN"/>
        </w:rPr>
        <w:t>Temperature ↑</w:t>
      </w:r>
    </w:p>
    <w:p w14:paraId="0C117941" w14:textId="77777777" w:rsidR="00936D85" w:rsidRPr="00936D85" w:rsidRDefault="00936D85" w:rsidP="00936D85">
      <w:pPr>
        <w:rPr>
          <w:lang w:val="en-IN"/>
        </w:rPr>
      </w:pPr>
    </w:p>
    <w:p w14:paraId="15656B7D" w14:textId="77777777" w:rsidR="00936D85" w:rsidRPr="00936D85" w:rsidRDefault="00936D85" w:rsidP="00936D85">
      <w:pPr>
        <w:rPr>
          <w:lang w:val="en-IN"/>
        </w:rPr>
      </w:pPr>
      <w:r w:rsidRPr="00936D85">
        <w:rPr>
          <w:lang w:val="en-IN"/>
        </w:rPr>
        <w:t>↓</w:t>
      </w:r>
    </w:p>
    <w:p w14:paraId="6ED948B7" w14:textId="77777777" w:rsidR="00936D85" w:rsidRPr="00936D85" w:rsidRDefault="00936D85" w:rsidP="00936D85">
      <w:pPr>
        <w:rPr>
          <w:lang w:val="en-IN"/>
        </w:rPr>
      </w:pPr>
    </w:p>
    <w:p w14:paraId="20C77810" w14:textId="77777777" w:rsidR="00936D85" w:rsidRPr="00936D85" w:rsidRDefault="00936D85" w:rsidP="00936D85">
      <w:pPr>
        <w:rPr>
          <w:lang w:val="en-IN"/>
        </w:rPr>
      </w:pPr>
      <w:r w:rsidRPr="00936D85">
        <w:rPr>
          <w:lang w:val="en-IN"/>
        </w:rPr>
        <w:t>Pump Health ↓</w:t>
      </w:r>
    </w:p>
    <w:p w14:paraId="1F55C0BA" w14:textId="77777777" w:rsidR="00936D85" w:rsidRPr="00936D85" w:rsidRDefault="00936D85" w:rsidP="00936D85">
      <w:pPr>
        <w:rPr>
          <w:lang w:val="en-IN"/>
        </w:rPr>
      </w:pPr>
    </w:p>
    <w:p w14:paraId="37CF5AEA" w14:textId="77777777" w:rsidR="00936D85" w:rsidRPr="00936D85" w:rsidRDefault="00936D85" w:rsidP="00936D85">
      <w:pPr>
        <w:rPr>
          <w:lang w:val="en-IN"/>
        </w:rPr>
      </w:pPr>
      <w:r w:rsidRPr="00936D85">
        <w:rPr>
          <w:lang w:val="en-IN"/>
        </w:rPr>
        <w:t>↓</w:t>
      </w:r>
    </w:p>
    <w:p w14:paraId="28DF9774" w14:textId="77777777" w:rsidR="00936D85" w:rsidRPr="00936D85" w:rsidRDefault="00936D85" w:rsidP="00936D85">
      <w:pPr>
        <w:rPr>
          <w:lang w:val="en-IN"/>
        </w:rPr>
      </w:pPr>
    </w:p>
    <w:p w14:paraId="24C20BD1" w14:textId="77777777" w:rsidR="00936D85" w:rsidRPr="00936D85" w:rsidRDefault="00936D85" w:rsidP="00936D85">
      <w:pPr>
        <w:rPr>
          <w:lang w:val="en-IN"/>
        </w:rPr>
      </w:pPr>
      <w:r w:rsidRPr="00936D85">
        <w:rPr>
          <w:lang w:val="en-IN"/>
        </w:rPr>
        <w:t>AI switched airflow</w:t>
      </w:r>
    </w:p>
    <w:p w14:paraId="434C2020" w14:textId="77777777" w:rsidR="00936D85" w:rsidRPr="00936D85" w:rsidRDefault="00936D85" w:rsidP="00936D85">
      <w:pPr>
        <w:rPr>
          <w:lang w:val="en-IN"/>
        </w:rPr>
      </w:pPr>
    </w:p>
    <w:p w14:paraId="5A79453D" w14:textId="77777777" w:rsidR="00936D85" w:rsidRPr="00936D85" w:rsidRDefault="00936D85" w:rsidP="00936D85">
      <w:pPr>
        <w:rPr>
          <w:lang w:val="en-IN"/>
        </w:rPr>
      </w:pPr>
      <w:r w:rsidRPr="00936D85">
        <w:rPr>
          <w:lang w:val="en-IN"/>
        </w:rPr>
        <w:t>↓</w:t>
      </w:r>
    </w:p>
    <w:p w14:paraId="79621849" w14:textId="77777777" w:rsidR="00936D85" w:rsidRPr="00936D85" w:rsidRDefault="00936D85" w:rsidP="00936D85">
      <w:pPr>
        <w:rPr>
          <w:lang w:val="en-IN"/>
        </w:rPr>
      </w:pPr>
    </w:p>
    <w:p w14:paraId="434AB4A3" w14:textId="77777777" w:rsidR="00936D85" w:rsidRPr="00936D85" w:rsidRDefault="00936D85" w:rsidP="00936D85">
      <w:pPr>
        <w:rPr>
          <w:lang w:val="en-IN"/>
        </w:rPr>
      </w:pPr>
      <w:r w:rsidRPr="00936D85">
        <w:rPr>
          <w:lang w:val="en-IN"/>
        </w:rPr>
        <w:t>Comfort restored</w:t>
      </w:r>
    </w:p>
    <w:p w14:paraId="24009E78" w14:textId="77777777" w:rsidR="00936D85" w:rsidRPr="00936D85" w:rsidRDefault="00000000" w:rsidP="00936D85">
      <w:pPr>
        <w:rPr>
          <w:lang w:val="en-IN"/>
        </w:rPr>
      </w:pPr>
      <w:r>
        <w:rPr>
          <w:lang w:val="en-IN"/>
        </w:rPr>
        <w:pict w14:anchorId="7B38AF9F">
          <v:rect id="_x0000_i1052" style="width:0;height:1.5pt" o:hralign="center" o:hrstd="t" o:hr="t" fillcolor="#a0a0a0" stroked="f"/>
        </w:pict>
      </w:r>
    </w:p>
    <w:p w14:paraId="46CC1F7C" w14:textId="77777777" w:rsidR="00936D85" w:rsidRPr="00936D85" w:rsidRDefault="00936D85" w:rsidP="00936D85">
      <w:pPr>
        <w:rPr>
          <w:b/>
          <w:bCs/>
          <w:lang w:val="en-IN"/>
        </w:rPr>
      </w:pPr>
      <w:r w:rsidRPr="00936D85">
        <w:rPr>
          <w:b/>
          <w:bCs/>
          <w:lang w:val="en-IN"/>
        </w:rPr>
        <w:t>Module 9</w:t>
      </w:r>
    </w:p>
    <w:p w14:paraId="1FE0B33D" w14:textId="77777777" w:rsidR="00936D85" w:rsidRPr="00936D85" w:rsidRDefault="00936D85" w:rsidP="00936D85">
      <w:pPr>
        <w:rPr>
          <w:lang w:val="en-IN"/>
        </w:rPr>
      </w:pPr>
      <w:r w:rsidRPr="00936D85">
        <w:rPr>
          <w:lang w:val="en-IN"/>
        </w:rPr>
        <w:t>Dashboard</w:t>
      </w:r>
    </w:p>
    <w:p w14:paraId="0A48E0D0" w14:textId="77777777" w:rsidR="00936D85" w:rsidRPr="00936D85" w:rsidRDefault="00936D85" w:rsidP="00936D85">
      <w:pPr>
        <w:rPr>
          <w:lang w:val="en-IN"/>
        </w:rPr>
      </w:pPr>
      <w:r w:rsidRPr="00936D85">
        <w:rPr>
          <w:lang w:val="en-IN"/>
        </w:rPr>
        <w:t>Sections</w:t>
      </w:r>
    </w:p>
    <w:p w14:paraId="28E54123" w14:textId="77777777" w:rsidR="00936D85" w:rsidRPr="00936D85" w:rsidRDefault="00000000" w:rsidP="00936D85">
      <w:pPr>
        <w:rPr>
          <w:lang w:val="en-IN"/>
        </w:rPr>
      </w:pPr>
      <w:r>
        <w:rPr>
          <w:lang w:val="en-IN"/>
        </w:rPr>
        <w:pict w14:anchorId="48B64ED6">
          <v:rect id="_x0000_i1053" style="width:0;height:1.5pt" o:hralign="center" o:hrstd="t" o:hr="t" fillcolor="#a0a0a0" stroked="f"/>
        </w:pict>
      </w:r>
    </w:p>
    <w:p w14:paraId="7E00B0AE" w14:textId="77777777" w:rsidR="00936D85" w:rsidRPr="00936D85" w:rsidRDefault="00936D85" w:rsidP="00936D85">
      <w:pPr>
        <w:rPr>
          <w:b/>
          <w:bCs/>
          <w:lang w:val="en-IN"/>
        </w:rPr>
      </w:pPr>
      <w:r w:rsidRPr="00936D85">
        <w:rPr>
          <w:b/>
          <w:bCs/>
          <w:lang w:val="en-IN"/>
        </w:rPr>
        <w:t>Live Metrics</w:t>
      </w:r>
    </w:p>
    <w:p w14:paraId="7B8702A9" w14:textId="77777777" w:rsidR="00936D85" w:rsidRPr="00936D85" w:rsidRDefault="00936D85" w:rsidP="00936D85">
      <w:pPr>
        <w:rPr>
          <w:lang w:val="en-IN"/>
        </w:rPr>
      </w:pPr>
      <w:r w:rsidRPr="00936D85">
        <w:rPr>
          <w:lang w:val="en-IN"/>
        </w:rPr>
        <w:t>Building Vital Index</w:t>
      </w:r>
    </w:p>
    <w:p w14:paraId="057E0C8D" w14:textId="77777777" w:rsidR="00936D85" w:rsidRPr="00936D85" w:rsidRDefault="00936D85" w:rsidP="00936D85">
      <w:pPr>
        <w:rPr>
          <w:lang w:val="en-IN"/>
        </w:rPr>
      </w:pPr>
      <w:r w:rsidRPr="00936D85">
        <w:rPr>
          <w:lang w:val="en-IN"/>
        </w:rPr>
        <w:t>Energy</w:t>
      </w:r>
    </w:p>
    <w:p w14:paraId="4FB43A24" w14:textId="77777777" w:rsidR="00936D85" w:rsidRPr="00936D85" w:rsidRDefault="00936D85" w:rsidP="00936D85">
      <w:pPr>
        <w:rPr>
          <w:lang w:val="en-IN"/>
        </w:rPr>
      </w:pPr>
      <w:r w:rsidRPr="00936D85">
        <w:rPr>
          <w:lang w:val="en-IN"/>
        </w:rPr>
        <w:t>Carbon</w:t>
      </w:r>
    </w:p>
    <w:p w14:paraId="50274467" w14:textId="77777777" w:rsidR="00936D85" w:rsidRPr="00936D85" w:rsidRDefault="00936D85" w:rsidP="00936D85">
      <w:pPr>
        <w:rPr>
          <w:lang w:val="en-IN"/>
        </w:rPr>
      </w:pPr>
      <w:r w:rsidRPr="00936D85">
        <w:rPr>
          <w:lang w:val="en-IN"/>
        </w:rPr>
        <w:lastRenderedPageBreak/>
        <w:t>Comfort</w:t>
      </w:r>
    </w:p>
    <w:p w14:paraId="0D780EA5" w14:textId="77777777" w:rsidR="00936D85" w:rsidRPr="00936D85" w:rsidRDefault="00936D85" w:rsidP="00936D85">
      <w:pPr>
        <w:rPr>
          <w:lang w:val="en-IN"/>
        </w:rPr>
      </w:pPr>
      <w:r w:rsidRPr="00936D85">
        <w:rPr>
          <w:lang w:val="en-IN"/>
        </w:rPr>
        <w:t>Equipment Health</w:t>
      </w:r>
    </w:p>
    <w:p w14:paraId="51D680A5" w14:textId="77777777" w:rsidR="00936D85" w:rsidRPr="00936D85" w:rsidRDefault="00000000" w:rsidP="00936D85">
      <w:pPr>
        <w:rPr>
          <w:lang w:val="en-IN"/>
        </w:rPr>
      </w:pPr>
      <w:r>
        <w:rPr>
          <w:lang w:val="en-IN"/>
        </w:rPr>
        <w:pict w14:anchorId="14FB4D20">
          <v:rect id="_x0000_i1054" style="width:0;height:1.5pt" o:hralign="center" o:hrstd="t" o:hr="t" fillcolor="#a0a0a0" stroked="f"/>
        </w:pict>
      </w:r>
    </w:p>
    <w:p w14:paraId="2D121654" w14:textId="77777777" w:rsidR="00936D85" w:rsidRPr="00936D85" w:rsidRDefault="00936D85" w:rsidP="00936D85">
      <w:pPr>
        <w:rPr>
          <w:b/>
          <w:bCs/>
          <w:lang w:val="en-IN"/>
        </w:rPr>
      </w:pPr>
      <w:r w:rsidRPr="00936D85">
        <w:rPr>
          <w:b/>
          <w:bCs/>
          <w:lang w:val="en-IN"/>
        </w:rPr>
        <w:t>Charts</w:t>
      </w:r>
    </w:p>
    <w:p w14:paraId="29EF6CEF" w14:textId="77777777" w:rsidR="00936D85" w:rsidRPr="00936D85" w:rsidRDefault="00936D85" w:rsidP="00936D85">
      <w:pPr>
        <w:rPr>
          <w:lang w:val="en-IN"/>
        </w:rPr>
      </w:pPr>
      <w:r w:rsidRPr="00936D85">
        <w:rPr>
          <w:lang w:val="en-IN"/>
        </w:rPr>
        <w:t>Temperature</w:t>
      </w:r>
    </w:p>
    <w:p w14:paraId="6132CD30" w14:textId="77777777" w:rsidR="00936D85" w:rsidRPr="00936D85" w:rsidRDefault="00936D85" w:rsidP="00936D85">
      <w:pPr>
        <w:rPr>
          <w:lang w:val="en-IN"/>
        </w:rPr>
      </w:pPr>
      <w:r w:rsidRPr="00936D85">
        <w:rPr>
          <w:lang w:val="en-IN"/>
        </w:rPr>
        <w:t>Energy</w:t>
      </w:r>
    </w:p>
    <w:p w14:paraId="74F68566" w14:textId="77777777" w:rsidR="00936D85" w:rsidRPr="00936D85" w:rsidRDefault="00936D85" w:rsidP="00936D85">
      <w:pPr>
        <w:rPr>
          <w:lang w:val="en-IN"/>
        </w:rPr>
      </w:pPr>
      <w:r w:rsidRPr="00936D85">
        <w:rPr>
          <w:lang w:val="en-IN"/>
        </w:rPr>
        <w:t>Carbon</w:t>
      </w:r>
    </w:p>
    <w:p w14:paraId="30688787" w14:textId="77777777" w:rsidR="00936D85" w:rsidRPr="00936D85" w:rsidRDefault="00936D85" w:rsidP="00936D85">
      <w:pPr>
        <w:rPr>
          <w:lang w:val="en-IN"/>
        </w:rPr>
      </w:pPr>
      <w:r w:rsidRPr="00936D85">
        <w:rPr>
          <w:lang w:val="en-IN"/>
        </w:rPr>
        <w:t>Occupancy</w:t>
      </w:r>
    </w:p>
    <w:p w14:paraId="3524080E" w14:textId="77777777" w:rsidR="00936D85" w:rsidRPr="00936D85" w:rsidRDefault="00936D85" w:rsidP="00936D85">
      <w:pPr>
        <w:rPr>
          <w:lang w:val="en-IN"/>
        </w:rPr>
      </w:pPr>
      <w:r w:rsidRPr="00936D85">
        <w:rPr>
          <w:lang w:val="en-IN"/>
        </w:rPr>
        <w:t>Equipment Health</w:t>
      </w:r>
    </w:p>
    <w:p w14:paraId="4255DBE6" w14:textId="77777777" w:rsidR="00936D85" w:rsidRPr="00936D85" w:rsidRDefault="00000000" w:rsidP="00936D85">
      <w:pPr>
        <w:rPr>
          <w:lang w:val="en-IN"/>
        </w:rPr>
      </w:pPr>
      <w:r>
        <w:rPr>
          <w:lang w:val="en-IN"/>
        </w:rPr>
        <w:pict w14:anchorId="07CA6EE3">
          <v:rect id="_x0000_i1055" style="width:0;height:1.5pt" o:hralign="center" o:hrstd="t" o:hr="t" fillcolor="#a0a0a0" stroked="f"/>
        </w:pict>
      </w:r>
    </w:p>
    <w:p w14:paraId="72E1E616" w14:textId="77777777" w:rsidR="00936D85" w:rsidRPr="00936D85" w:rsidRDefault="00936D85" w:rsidP="00936D85">
      <w:pPr>
        <w:rPr>
          <w:b/>
          <w:bCs/>
          <w:lang w:val="en-IN"/>
        </w:rPr>
      </w:pPr>
      <w:r w:rsidRPr="00936D85">
        <w:rPr>
          <w:b/>
          <w:bCs/>
          <w:lang w:val="en-IN"/>
        </w:rPr>
        <w:t>AI Panel</w:t>
      </w:r>
    </w:p>
    <w:p w14:paraId="5F44CA88" w14:textId="77777777" w:rsidR="00936D85" w:rsidRPr="00936D85" w:rsidRDefault="00936D85" w:rsidP="00936D85">
      <w:pPr>
        <w:rPr>
          <w:lang w:val="en-IN"/>
        </w:rPr>
      </w:pPr>
      <w:r w:rsidRPr="00936D85">
        <w:rPr>
          <w:lang w:val="en-IN"/>
        </w:rPr>
        <w:t>Current Goal</w:t>
      </w:r>
    </w:p>
    <w:p w14:paraId="6D1ABD03" w14:textId="77777777" w:rsidR="00936D85" w:rsidRPr="00936D85" w:rsidRDefault="00936D85" w:rsidP="00936D85">
      <w:pPr>
        <w:rPr>
          <w:lang w:val="en-IN"/>
        </w:rPr>
      </w:pPr>
      <w:r w:rsidRPr="00936D85">
        <w:rPr>
          <w:lang w:val="en-IN"/>
        </w:rPr>
        <w:t>Reason</w:t>
      </w:r>
    </w:p>
    <w:p w14:paraId="35D214BA" w14:textId="77777777" w:rsidR="00936D85" w:rsidRPr="00936D85" w:rsidRDefault="00936D85" w:rsidP="00936D85">
      <w:pPr>
        <w:rPr>
          <w:lang w:val="en-IN"/>
        </w:rPr>
      </w:pPr>
      <w:r w:rsidRPr="00936D85">
        <w:rPr>
          <w:lang w:val="en-IN"/>
        </w:rPr>
        <w:t>Confidence</w:t>
      </w:r>
    </w:p>
    <w:p w14:paraId="5771E821" w14:textId="77777777" w:rsidR="00936D85" w:rsidRPr="00936D85" w:rsidRDefault="00936D85" w:rsidP="00936D85">
      <w:pPr>
        <w:rPr>
          <w:lang w:val="en-IN"/>
        </w:rPr>
      </w:pPr>
      <w:r w:rsidRPr="00936D85">
        <w:rPr>
          <w:lang w:val="en-IN"/>
        </w:rPr>
        <w:t>Expected Savings</w:t>
      </w:r>
    </w:p>
    <w:p w14:paraId="47E31B8B" w14:textId="77777777" w:rsidR="00936D85" w:rsidRPr="00936D85" w:rsidRDefault="00936D85" w:rsidP="00936D85">
      <w:pPr>
        <w:rPr>
          <w:lang w:val="en-IN"/>
        </w:rPr>
      </w:pPr>
      <w:r w:rsidRPr="00936D85">
        <w:rPr>
          <w:lang w:val="en-IN"/>
        </w:rPr>
        <w:t>Expected Comfort</w:t>
      </w:r>
    </w:p>
    <w:p w14:paraId="6EA4905D" w14:textId="77777777" w:rsidR="00936D85" w:rsidRPr="00936D85" w:rsidRDefault="00000000" w:rsidP="00936D85">
      <w:pPr>
        <w:rPr>
          <w:lang w:val="en-IN"/>
        </w:rPr>
      </w:pPr>
      <w:r>
        <w:rPr>
          <w:lang w:val="en-IN"/>
        </w:rPr>
        <w:pict w14:anchorId="7C0CBF05">
          <v:rect id="_x0000_i1056" style="width:0;height:1.5pt" o:hralign="center" o:hrstd="t" o:hr="t" fillcolor="#a0a0a0" stroked="f"/>
        </w:pict>
      </w:r>
    </w:p>
    <w:p w14:paraId="3A433D11" w14:textId="77777777" w:rsidR="00936D85" w:rsidRPr="00936D85" w:rsidRDefault="00936D85" w:rsidP="00936D85">
      <w:pPr>
        <w:rPr>
          <w:b/>
          <w:bCs/>
          <w:lang w:val="en-IN"/>
        </w:rPr>
      </w:pPr>
      <w:r w:rsidRPr="00936D85">
        <w:rPr>
          <w:b/>
          <w:bCs/>
          <w:lang w:val="en-IN"/>
        </w:rPr>
        <w:t>Savings</w:t>
      </w:r>
    </w:p>
    <w:p w14:paraId="408A83A0" w14:textId="77777777" w:rsidR="00936D85" w:rsidRPr="00936D85" w:rsidRDefault="00936D85" w:rsidP="00936D85">
      <w:pPr>
        <w:rPr>
          <w:lang w:val="en-IN"/>
        </w:rPr>
      </w:pPr>
      <w:r w:rsidRPr="00936D85">
        <w:rPr>
          <w:lang w:val="en-IN"/>
        </w:rPr>
        <w:t>Energy Saved</w:t>
      </w:r>
    </w:p>
    <w:p w14:paraId="1CE871C9" w14:textId="77777777" w:rsidR="00936D85" w:rsidRPr="00936D85" w:rsidRDefault="00936D85" w:rsidP="00936D85">
      <w:pPr>
        <w:rPr>
          <w:lang w:val="en-IN"/>
        </w:rPr>
      </w:pPr>
      <w:r w:rsidRPr="00936D85">
        <w:rPr>
          <w:lang w:val="en-IN"/>
        </w:rPr>
        <w:t>Carbon Saved</w:t>
      </w:r>
    </w:p>
    <w:p w14:paraId="1C61EBA3" w14:textId="77777777" w:rsidR="00936D85" w:rsidRPr="00936D85" w:rsidRDefault="00936D85" w:rsidP="00936D85">
      <w:pPr>
        <w:rPr>
          <w:lang w:val="en-IN"/>
        </w:rPr>
      </w:pPr>
      <w:r w:rsidRPr="00936D85">
        <w:rPr>
          <w:lang w:val="en-IN"/>
        </w:rPr>
        <w:t>Predicted Cost Saving</w:t>
      </w:r>
    </w:p>
    <w:p w14:paraId="739987DB" w14:textId="77777777" w:rsidR="00936D85" w:rsidRPr="00936D85" w:rsidRDefault="00936D85" w:rsidP="00936D85">
      <w:pPr>
        <w:rPr>
          <w:lang w:val="en-IN"/>
        </w:rPr>
      </w:pPr>
      <w:r w:rsidRPr="00936D85">
        <w:rPr>
          <w:lang w:val="en-IN"/>
        </w:rPr>
        <w:t>Maintenance Saving</w:t>
      </w:r>
    </w:p>
    <w:p w14:paraId="63FDCCE0" w14:textId="77777777" w:rsidR="00936D85" w:rsidRPr="00936D85" w:rsidRDefault="00000000" w:rsidP="00936D85">
      <w:pPr>
        <w:rPr>
          <w:lang w:val="en-IN"/>
        </w:rPr>
      </w:pPr>
      <w:r>
        <w:rPr>
          <w:lang w:val="en-IN"/>
        </w:rPr>
        <w:pict w14:anchorId="10092ABD">
          <v:rect id="_x0000_i1057" style="width:0;height:1.5pt" o:hralign="center" o:hrstd="t" o:hr="t" fillcolor="#a0a0a0" stroked="f"/>
        </w:pict>
      </w:r>
    </w:p>
    <w:p w14:paraId="1AA99202" w14:textId="77777777" w:rsidR="00936D85" w:rsidRPr="00936D85" w:rsidRDefault="00936D85" w:rsidP="00936D85">
      <w:pPr>
        <w:rPr>
          <w:b/>
          <w:bCs/>
          <w:lang w:val="en-IN"/>
        </w:rPr>
      </w:pPr>
      <w:r w:rsidRPr="00936D85">
        <w:rPr>
          <w:b/>
          <w:bCs/>
          <w:lang w:val="en-IN"/>
        </w:rPr>
        <w:t>Alerts</w:t>
      </w:r>
    </w:p>
    <w:p w14:paraId="76530807" w14:textId="77777777" w:rsidR="00936D85" w:rsidRPr="00936D85" w:rsidRDefault="00936D85" w:rsidP="00936D85">
      <w:pPr>
        <w:rPr>
          <w:lang w:val="en-IN"/>
        </w:rPr>
      </w:pPr>
      <w:r w:rsidRPr="00936D85">
        <w:rPr>
          <w:lang w:val="en-IN"/>
        </w:rPr>
        <w:t>Equipment</w:t>
      </w:r>
    </w:p>
    <w:p w14:paraId="6A67E250" w14:textId="77777777" w:rsidR="00936D85" w:rsidRPr="00936D85" w:rsidRDefault="00936D85" w:rsidP="00936D85">
      <w:pPr>
        <w:rPr>
          <w:lang w:val="en-IN"/>
        </w:rPr>
      </w:pPr>
      <w:r w:rsidRPr="00936D85">
        <w:rPr>
          <w:lang w:val="en-IN"/>
        </w:rPr>
        <w:t>Comfort</w:t>
      </w:r>
    </w:p>
    <w:p w14:paraId="2E61F4F3" w14:textId="77777777" w:rsidR="00936D85" w:rsidRPr="00936D85" w:rsidRDefault="00936D85" w:rsidP="00936D85">
      <w:pPr>
        <w:rPr>
          <w:lang w:val="en-IN"/>
        </w:rPr>
      </w:pPr>
      <w:r w:rsidRPr="00936D85">
        <w:rPr>
          <w:lang w:val="en-IN"/>
        </w:rPr>
        <w:t>Sensor</w:t>
      </w:r>
    </w:p>
    <w:p w14:paraId="7EFED89A" w14:textId="77777777" w:rsidR="00936D85" w:rsidRPr="00936D85" w:rsidRDefault="00936D85" w:rsidP="00936D85">
      <w:pPr>
        <w:rPr>
          <w:lang w:val="en-IN"/>
        </w:rPr>
      </w:pPr>
      <w:r w:rsidRPr="00936D85">
        <w:rPr>
          <w:lang w:val="en-IN"/>
        </w:rPr>
        <w:t>Weather</w:t>
      </w:r>
    </w:p>
    <w:p w14:paraId="11C89358" w14:textId="77777777" w:rsidR="00936D85" w:rsidRPr="00936D85" w:rsidRDefault="00000000" w:rsidP="00936D85">
      <w:pPr>
        <w:rPr>
          <w:lang w:val="en-IN"/>
        </w:rPr>
      </w:pPr>
      <w:r>
        <w:rPr>
          <w:lang w:val="en-IN"/>
        </w:rPr>
        <w:pict w14:anchorId="4AB95B51">
          <v:rect id="_x0000_i1058" style="width:0;height:1.5pt" o:hralign="center" o:hrstd="t" o:hr="t" fillcolor="#a0a0a0" stroked="f"/>
        </w:pict>
      </w:r>
    </w:p>
    <w:p w14:paraId="56C95323" w14:textId="77777777" w:rsidR="00936D85" w:rsidRPr="00936D85" w:rsidRDefault="00936D85" w:rsidP="00936D85">
      <w:pPr>
        <w:rPr>
          <w:b/>
          <w:bCs/>
          <w:lang w:val="en-IN"/>
        </w:rPr>
      </w:pPr>
      <w:r w:rsidRPr="00936D85">
        <w:rPr>
          <w:b/>
          <w:bCs/>
          <w:lang w:val="en-IN"/>
        </w:rPr>
        <w:lastRenderedPageBreak/>
        <w:t>7. Complete Closed Loop</w:t>
      </w:r>
    </w:p>
    <w:p w14:paraId="04873A17" w14:textId="77777777" w:rsidR="00936D85" w:rsidRPr="00936D85" w:rsidRDefault="00936D85" w:rsidP="00936D85">
      <w:pPr>
        <w:rPr>
          <w:lang w:val="en-IN"/>
        </w:rPr>
      </w:pPr>
      <w:proofErr w:type="spellStart"/>
      <w:r w:rsidRPr="00936D85">
        <w:rPr>
          <w:lang w:val="en-IN"/>
        </w:rPr>
        <w:t>EnergyPlus</w:t>
      </w:r>
      <w:proofErr w:type="spellEnd"/>
    </w:p>
    <w:p w14:paraId="52CC25B3" w14:textId="77777777" w:rsidR="00936D85" w:rsidRPr="00936D85" w:rsidRDefault="00936D85" w:rsidP="00936D85">
      <w:pPr>
        <w:rPr>
          <w:lang w:val="en-IN"/>
        </w:rPr>
      </w:pPr>
    </w:p>
    <w:p w14:paraId="7CCF1758" w14:textId="77777777" w:rsidR="00936D85" w:rsidRPr="00936D85" w:rsidRDefault="00936D85" w:rsidP="00936D85">
      <w:pPr>
        <w:rPr>
          <w:lang w:val="en-IN"/>
        </w:rPr>
      </w:pPr>
      <w:r w:rsidRPr="00936D85">
        <w:rPr>
          <w:lang w:val="en-IN"/>
        </w:rPr>
        <w:t>↓</w:t>
      </w:r>
    </w:p>
    <w:p w14:paraId="2FBF8A93" w14:textId="77777777" w:rsidR="00936D85" w:rsidRPr="00936D85" w:rsidRDefault="00936D85" w:rsidP="00936D85">
      <w:pPr>
        <w:rPr>
          <w:lang w:val="en-IN"/>
        </w:rPr>
      </w:pPr>
    </w:p>
    <w:p w14:paraId="6233E9C4" w14:textId="77777777" w:rsidR="00936D85" w:rsidRPr="00936D85" w:rsidRDefault="00936D85" w:rsidP="00936D85">
      <w:pPr>
        <w:rPr>
          <w:lang w:val="en-IN"/>
        </w:rPr>
      </w:pPr>
      <w:r w:rsidRPr="00936D85">
        <w:rPr>
          <w:lang w:val="en-IN"/>
        </w:rPr>
        <w:t>Sensors</w:t>
      </w:r>
    </w:p>
    <w:p w14:paraId="7C9BDF2A" w14:textId="77777777" w:rsidR="00936D85" w:rsidRPr="00936D85" w:rsidRDefault="00936D85" w:rsidP="00936D85">
      <w:pPr>
        <w:rPr>
          <w:lang w:val="en-IN"/>
        </w:rPr>
      </w:pPr>
    </w:p>
    <w:p w14:paraId="02CD3BBB" w14:textId="77777777" w:rsidR="00936D85" w:rsidRPr="00936D85" w:rsidRDefault="00936D85" w:rsidP="00936D85">
      <w:pPr>
        <w:rPr>
          <w:lang w:val="en-IN"/>
        </w:rPr>
      </w:pPr>
      <w:r w:rsidRPr="00936D85">
        <w:rPr>
          <w:lang w:val="en-IN"/>
        </w:rPr>
        <w:t>↓</w:t>
      </w:r>
    </w:p>
    <w:p w14:paraId="167936F3" w14:textId="77777777" w:rsidR="00936D85" w:rsidRPr="00936D85" w:rsidRDefault="00936D85" w:rsidP="00936D85">
      <w:pPr>
        <w:rPr>
          <w:lang w:val="en-IN"/>
        </w:rPr>
      </w:pPr>
    </w:p>
    <w:p w14:paraId="433DBCBB" w14:textId="77777777" w:rsidR="00936D85" w:rsidRPr="00936D85" w:rsidRDefault="00936D85" w:rsidP="00936D85">
      <w:pPr>
        <w:rPr>
          <w:lang w:val="en-IN"/>
        </w:rPr>
      </w:pPr>
      <w:r w:rsidRPr="00936D85">
        <w:rPr>
          <w:lang w:val="en-IN"/>
        </w:rPr>
        <w:t>Python API</w:t>
      </w:r>
    </w:p>
    <w:p w14:paraId="327E221C" w14:textId="77777777" w:rsidR="00936D85" w:rsidRPr="00936D85" w:rsidRDefault="00936D85" w:rsidP="00936D85">
      <w:pPr>
        <w:rPr>
          <w:lang w:val="en-IN"/>
        </w:rPr>
      </w:pPr>
    </w:p>
    <w:p w14:paraId="2BEF4D49" w14:textId="77777777" w:rsidR="00936D85" w:rsidRPr="00936D85" w:rsidRDefault="00936D85" w:rsidP="00936D85">
      <w:pPr>
        <w:rPr>
          <w:lang w:val="en-IN"/>
        </w:rPr>
      </w:pPr>
      <w:r w:rsidRPr="00936D85">
        <w:rPr>
          <w:lang w:val="en-IN"/>
        </w:rPr>
        <w:t>↓</w:t>
      </w:r>
    </w:p>
    <w:p w14:paraId="1674BD71" w14:textId="77777777" w:rsidR="00936D85" w:rsidRPr="00936D85" w:rsidRDefault="00936D85" w:rsidP="00936D85">
      <w:pPr>
        <w:rPr>
          <w:lang w:val="en-IN"/>
        </w:rPr>
      </w:pPr>
    </w:p>
    <w:p w14:paraId="17945C50" w14:textId="77777777" w:rsidR="00936D85" w:rsidRPr="00936D85" w:rsidRDefault="00936D85" w:rsidP="00936D85">
      <w:pPr>
        <w:rPr>
          <w:lang w:val="en-IN"/>
        </w:rPr>
      </w:pPr>
      <w:r w:rsidRPr="00936D85">
        <w:rPr>
          <w:lang w:val="en-IN"/>
        </w:rPr>
        <w:t>MCP Server</w:t>
      </w:r>
    </w:p>
    <w:p w14:paraId="31A62EBF" w14:textId="77777777" w:rsidR="00936D85" w:rsidRPr="00936D85" w:rsidRDefault="00936D85" w:rsidP="00936D85">
      <w:pPr>
        <w:rPr>
          <w:lang w:val="en-IN"/>
        </w:rPr>
      </w:pPr>
    </w:p>
    <w:p w14:paraId="4F5C2C61" w14:textId="77777777" w:rsidR="00936D85" w:rsidRPr="00936D85" w:rsidRDefault="00936D85" w:rsidP="00936D85">
      <w:pPr>
        <w:rPr>
          <w:lang w:val="en-IN"/>
        </w:rPr>
      </w:pPr>
      <w:r w:rsidRPr="00936D85">
        <w:rPr>
          <w:lang w:val="en-IN"/>
        </w:rPr>
        <w:t>↓</w:t>
      </w:r>
    </w:p>
    <w:p w14:paraId="1E1F5AA9" w14:textId="77777777" w:rsidR="00936D85" w:rsidRPr="00936D85" w:rsidRDefault="00936D85" w:rsidP="00936D85">
      <w:pPr>
        <w:rPr>
          <w:lang w:val="en-IN"/>
        </w:rPr>
      </w:pPr>
    </w:p>
    <w:p w14:paraId="33E5BB92" w14:textId="77777777" w:rsidR="00936D85" w:rsidRPr="00936D85" w:rsidRDefault="00936D85" w:rsidP="00936D85">
      <w:pPr>
        <w:rPr>
          <w:lang w:val="en-IN"/>
        </w:rPr>
      </w:pPr>
      <w:r w:rsidRPr="00936D85">
        <w:rPr>
          <w:lang w:val="en-IN"/>
        </w:rPr>
        <w:t>Agent Council</w:t>
      </w:r>
    </w:p>
    <w:p w14:paraId="0F599008" w14:textId="77777777" w:rsidR="00936D85" w:rsidRPr="00936D85" w:rsidRDefault="00936D85" w:rsidP="00936D85">
      <w:pPr>
        <w:rPr>
          <w:lang w:val="en-IN"/>
        </w:rPr>
      </w:pPr>
    </w:p>
    <w:p w14:paraId="79F73B06" w14:textId="77777777" w:rsidR="00936D85" w:rsidRPr="00936D85" w:rsidRDefault="00936D85" w:rsidP="00936D85">
      <w:pPr>
        <w:rPr>
          <w:lang w:val="en-IN"/>
        </w:rPr>
      </w:pPr>
      <w:r w:rsidRPr="00936D85">
        <w:rPr>
          <w:lang w:val="en-IN"/>
        </w:rPr>
        <w:t>↓</w:t>
      </w:r>
    </w:p>
    <w:p w14:paraId="1CA05742" w14:textId="77777777" w:rsidR="00936D85" w:rsidRPr="00936D85" w:rsidRDefault="00936D85" w:rsidP="00936D85">
      <w:pPr>
        <w:rPr>
          <w:lang w:val="en-IN"/>
        </w:rPr>
      </w:pPr>
    </w:p>
    <w:p w14:paraId="4E403F0A" w14:textId="77777777" w:rsidR="00936D85" w:rsidRPr="00936D85" w:rsidRDefault="00936D85" w:rsidP="00936D85">
      <w:pPr>
        <w:rPr>
          <w:lang w:val="en-IN"/>
        </w:rPr>
      </w:pPr>
      <w:r w:rsidRPr="00936D85">
        <w:rPr>
          <w:lang w:val="en-IN"/>
        </w:rPr>
        <w:t>Supervisor</w:t>
      </w:r>
    </w:p>
    <w:p w14:paraId="11BF4817" w14:textId="77777777" w:rsidR="00936D85" w:rsidRPr="00936D85" w:rsidRDefault="00936D85" w:rsidP="00936D85">
      <w:pPr>
        <w:rPr>
          <w:lang w:val="en-IN"/>
        </w:rPr>
      </w:pPr>
    </w:p>
    <w:p w14:paraId="723D4B95" w14:textId="77777777" w:rsidR="00936D85" w:rsidRPr="00936D85" w:rsidRDefault="00936D85" w:rsidP="00936D85">
      <w:pPr>
        <w:rPr>
          <w:lang w:val="en-IN"/>
        </w:rPr>
      </w:pPr>
      <w:r w:rsidRPr="00936D85">
        <w:rPr>
          <w:lang w:val="en-IN"/>
        </w:rPr>
        <w:t>↓</w:t>
      </w:r>
    </w:p>
    <w:p w14:paraId="348979EE" w14:textId="77777777" w:rsidR="00936D85" w:rsidRPr="00936D85" w:rsidRDefault="00936D85" w:rsidP="00936D85">
      <w:pPr>
        <w:rPr>
          <w:lang w:val="en-IN"/>
        </w:rPr>
      </w:pPr>
    </w:p>
    <w:p w14:paraId="19178165" w14:textId="77777777" w:rsidR="00936D85" w:rsidRPr="00936D85" w:rsidRDefault="00936D85" w:rsidP="00936D85">
      <w:pPr>
        <w:rPr>
          <w:lang w:val="en-IN"/>
        </w:rPr>
      </w:pPr>
      <w:r w:rsidRPr="00936D85">
        <w:rPr>
          <w:lang w:val="en-IN"/>
        </w:rPr>
        <w:t>Safety Validator</w:t>
      </w:r>
    </w:p>
    <w:p w14:paraId="35CBC2AE" w14:textId="77777777" w:rsidR="00936D85" w:rsidRPr="00936D85" w:rsidRDefault="00936D85" w:rsidP="00936D85">
      <w:pPr>
        <w:rPr>
          <w:lang w:val="en-IN"/>
        </w:rPr>
      </w:pPr>
    </w:p>
    <w:p w14:paraId="64F84F85" w14:textId="77777777" w:rsidR="00936D85" w:rsidRPr="00936D85" w:rsidRDefault="00936D85" w:rsidP="00936D85">
      <w:pPr>
        <w:rPr>
          <w:lang w:val="en-IN"/>
        </w:rPr>
      </w:pPr>
      <w:r w:rsidRPr="00936D85">
        <w:rPr>
          <w:lang w:val="en-IN"/>
        </w:rPr>
        <w:t>↓</w:t>
      </w:r>
    </w:p>
    <w:p w14:paraId="250F9801" w14:textId="77777777" w:rsidR="00936D85" w:rsidRPr="00936D85" w:rsidRDefault="00936D85" w:rsidP="00936D85">
      <w:pPr>
        <w:rPr>
          <w:lang w:val="en-IN"/>
        </w:rPr>
      </w:pPr>
    </w:p>
    <w:p w14:paraId="62472D69" w14:textId="77777777" w:rsidR="00936D85" w:rsidRPr="00936D85" w:rsidRDefault="00936D85" w:rsidP="00936D85">
      <w:pPr>
        <w:rPr>
          <w:lang w:val="en-IN"/>
        </w:rPr>
      </w:pPr>
      <w:r w:rsidRPr="00936D85">
        <w:rPr>
          <w:lang w:val="en-IN"/>
        </w:rPr>
        <w:lastRenderedPageBreak/>
        <w:t>Forward Controller</w:t>
      </w:r>
    </w:p>
    <w:p w14:paraId="5FA6072F" w14:textId="77777777" w:rsidR="00936D85" w:rsidRPr="00936D85" w:rsidRDefault="00936D85" w:rsidP="00936D85">
      <w:pPr>
        <w:rPr>
          <w:lang w:val="en-IN"/>
        </w:rPr>
      </w:pPr>
    </w:p>
    <w:p w14:paraId="7F6E8171" w14:textId="77777777" w:rsidR="00936D85" w:rsidRPr="00936D85" w:rsidRDefault="00936D85" w:rsidP="00936D85">
      <w:pPr>
        <w:rPr>
          <w:lang w:val="en-IN"/>
        </w:rPr>
      </w:pPr>
      <w:r w:rsidRPr="00936D85">
        <w:rPr>
          <w:lang w:val="en-IN"/>
        </w:rPr>
        <w:t>↓</w:t>
      </w:r>
    </w:p>
    <w:p w14:paraId="4D68D76B" w14:textId="77777777" w:rsidR="00936D85" w:rsidRPr="00936D85" w:rsidRDefault="00936D85" w:rsidP="00936D85">
      <w:pPr>
        <w:rPr>
          <w:lang w:val="en-IN"/>
        </w:rPr>
      </w:pPr>
    </w:p>
    <w:p w14:paraId="4A1CF804" w14:textId="77777777" w:rsidR="00936D85" w:rsidRPr="00936D85" w:rsidRDefault="00936D85" w:rsidP="00936D85">
      <w:pPr>
        <w:rPr>
          <w:lang w:val="en-IN"/>
        </w:rPr>
      </w:pPr>
      <w:proofErr w:type="spellStart"/>
      <w:r w:rsidRPr="00936D85">
        <w:rPr>
          <w:lang w:val="en-IN"/>
        </w:rPr>
        <w:t>EnergyPlus</w:t>
      </w:r>
      <w:proofErr w:type="spellEnd"/>
    </w:p>
    <w:p w14:paraId="54638A9E" w14:textId="77777777" w:rsidR="00936D85" w:rsidRPr="00936D85" w:rsidRDefault="00936D85" w:rsidP="00936D85">
      <w:pPr>
        <w:rPr>
          <w:lang w:val="en-IN"/>
        </w:rPr>
      </w:pPr>
    </w:p>
    <w:p w14:paraId="09C9AF16" w14:textId="77777777" w:rsidR="00936D85" w:rsidRPr="00936D85" w:rsidRDefault="00936D85" w:rsidP="00936D85">
      <w:pPr>
        <w:rPr>
          <w:lang w:val="en-IN"/>
        </w:rPr>
      </w:pPr>
      <w:r w:rsidRPr="00936D85">
        <w:rPr>
          <w:lang w:val="en-IN"/>
        </w:rPr>
        <w:t>↓</w:t>
      </w:r>
    </w:p>
    <w:p w14:paraId="194E90BF" w14:textId="77777777" w:rsidR="00936D85" w:rsidRPr="00936D85" w:rsidRDefault="00936D85" w:rsidP="00936D85">
      <w:pPr>
        <w:rPr>
          <w:lang w:val="en-IN"/>
        </w:rPr>
      </w:pPr>
    </w:p>
    <w:p w14:paraId="7613BA3D" w14:textId="77777777" w:rsidR="00936D85" w:rsidRPr="00936D85" w:rsidRDefault="00936D85" w:rsidP="00936D85">
      <w:pPr>
        <w:rPr>
          <w:lang w:val="en-IN"/>
        </w:rPr>
      </w:pPr>
      <w:r w:rsidRPr="00936D85">
        <w:rPr>
          <w:lang w:val="en-IN"/>
        </w:rPr>
        <w:t>Dashboard</w:t>
      </w:r>
    </w:p>
    <w:p w14:paraId="6DDCA19B" w14:textId="77777777" w:rsidR="00936D85" w:rsidRPr="00936D85" w:rsidRDefault="00936D85" w:rsidP="00936D85">
      <w:pPr>
        <w:rPr>
          <w:lang w:val="en-IN"/>
        </w:rPr>
      </w:pPr>
    </w:p>
    <w:p w14:paraId="4430A36E" w14:textId="77777777" w:rsidR="00936D85" w:rsidRPr="00936D85" w:rsidRDefault="00936D85" w:rsidP="00936D85">
      <w:pPr>
        <w:rPr>
          <w:lang w:val="en-IN"/>
        </w:rPr>
      </w:pPr>
      <w:r w:rsidRPr="00936D85">
        <w:rPr>
          <w:lang w:val="en-IN"/>
        </w:rPr>
        <w:t>↓</w:t>
      </w:r>
    </w:p>
    <w:p w14:paraId="18FA9100" w14:textId="77777777" w:rsidR="00936D85" w:rsidRPr="00936D85" w:rsidRDefault="00936D85" w:rsidP="00936D85">
      <w:pPr>
        <w:rPr>
          <w:lang w:val="en-IN"/>
        </w:rPr>
      </w:pPr>
    </w:p>
    <w:p w14:paraId="5F995EE7" w14:textId="77777777" w:rsidR="00936D85" w:rsidRPr="00936D85" w:rsidRDefault="00936D85" w:rsidP="00936D85">
      <w:pPr>
        <w:rPr>
          <w:lang w:val="en-IN"/>
        </w:rPr>
      </w:pPr>
      <w:r w:rsidRPr="00936D85">
        <w:rPr>
          <w:lang w:val="en-IN"/>
        </w:rPr>
        <w:t>Repeat</w:t>
      </w:r>
    </w:p>
    <w:p w14:paraId="19DA9CB6" w14:textId="77777777" w:rsidR="00936D85" w:rsidRPr="00936D85" w:rsidRDefault="00936D85" w:rsidP="00936D85">
      <w:pPr>
        <w:rPr>
          <w:lang w:val="en-IN"/>
        </w:rPr>
      </w:pPr>
      <w:r w:rsidRPr="00936D85">
        <w:rPr>
          <w:lang w:val="en-IN"/>
        </w:rPr>
        <w:t>This satisfies Honeywell's</w:t>
      </w:r>
    </w:p>
    <w:p w14:paraId="72BAAEF5" w14:textId="77777777" w:rsidR="00936D85" w:rsidRPr="00936D85" w:rsidRDefault="00936D85" w:rsidP="00936D85">
      <w:pPr>
        <w:rPr>
          <w:lang w:val="en-IN"/>
        </w:rPr>
      </w:pPr>
      <w:r w:rsidRPr="00936D85">
        <w:rPr>
          <w:lang w:val="en-IN"/>
        </w:rPr>
        <w:t>Closed Loop Requirement.</w:t>
      </w:r>
    </w:p>
    <w:p w14:paraId="7ED6D9B9" w14:textId="77777777" w:rsidR="00936D85" w:rsidRPr="00936D85" w:rsidRDefault="00000000" w:rsidP="00936D85">
      <w:pPr>
        <w:rPr>
          <w:lang w:val="en-IN"/>
        </w:rPr>
      </w:pPr>
      <w:r>
        <w:rPr>
          <w:lang w:val="en-IN"/>
        </w:rPr>
        <w:pict w14:anchorId="43F11748">
          <v:rect id="_x0000_i1059" style="width:0;height:1.5pt" o:hralign="center" o:hrstd="t" o:hr="t" fillcolor="#a0a0a0" stroked="f"/>
        </w:pict>
      </w:r>
    </w:p>
    <w:p w14:paraId="136B7DA1" w14:textId="77777777" w:rsidR="00936D85" w:rsidRPr="00936D85" w:rsidRDefault="00936D85" w:rsidP="00936D85">
      <w:pPr>
        <w:rPr>
          <w:b/>
          <w:bCs/>
          <w:lang w:val="en-IN"/>
        </w:rPr>
      </w:pPr>
      <w:r w:rsidRPr="00936D85">
        <w:rPr>
          <w:b/>
          <w:bCs/>
          <w:lang w:val="en-IN"/>
        </w:rPr>
        <w:t>8. Demonstration Scenario</w:t>
      </w:r>
    </w:p>
    <w:p w14:paraId="1DBF40DD" w14:textId="77777777" w:rsidR="00936D85" w:rsidRPr="00936D85" w:rsidRDefault="00936D85" w:rsidP="00936D85">
      <w:pPr>
        <w:rPr>
          <w:lang w:val="en-IN"/>
        </w:rPr>
      </w:pPr>
      <w:r w:rsidRPr="00936D85">
        <w:rPr>
          <w:lang w:val="en-IN"/>
        </w:rPr>
        <w:t>Start</w:t>
      </w:r>
    </w:p>
    <w:p w14:paraId="4D281AAD" w14:textId="77777777" w:rsidR="00936D85" w:rsidRPr="00936D85" w:rsidRDefault="00936D85" w:rsidP="00936D85">
      <w:pPr>
        <w:rPr>
          <w:lang w:val="en-IN"/>
        </w:rPr>
      </w:pPr>
      <w:r w:rsidRPr="00936D85">
        <w:rPr>
          <w:lang w:val="en-IN"/>
        </w:rPr>
        <w:t>Normal building.</w:t>
      </w:r>
    </w:p>
    <w:p w14:paraId="16944820" w14:textId="77777777" w:rsidR="00936D85" w:rsidRPr="00936D85" w:rsidRDefault="00936D85" w:rsidP="00936D85">
      <w:pPr>
        <w:rPr>
          <w:lang w:val="en-IN"/>
        </w:rPr>
      </w:pPr>
      <w:r w:rsidRPr="00936D85">
        <w:rPr>
          <w:lang w:val="en-IN"/>
        </w:rPr>
        <w:t>↓</w:t>
      </w:r>
    </w:p>
    <w:p w14:paraId="519FAEF8" w14:textId="77777777" w:rsidR="00936D85" w:rsidRPr="00936D85" w:rsidRDefault="00936D85" w:rsidP="00936D85">
      <w:pPr>
        <w:rPr>
          <w:lang w:val="en-IN"/>
        </w:rPr>
      </w:pPr>
      <w:r w:rsidRPr="00936D85">
        <w:rPr>
          <w:lang w:val="en-IN"/>
        </w:rPr>
        <w:t>Conference room fills.</w:t>
      </w:r>
    </w:p>
    <w:p w14:paraId="76083489" w14:textId="77777777" w:rsidR="00936D85" w:rsidRPr="00936D85" w:rsidRDefault="00936D85" w:rsidP="00936D85">
      <w:pPr>
        <w:rPr>
          <w:lang w:val="en-IN"/>
        </w:rPr>
      </w:pPr>
      <w:r w:rsidRPr="00936D85">
        <w:rPr>
          <w:lang w:val="en-IN"/>
        </w:rPr>
        <w:t>↓</w:t>
      </w:r>
    </w:p>
    <w:p w14:paraId="33D460CF" w14:textId="77777777" w:rsidR="00936D85" w:rsidRPr="00936D85" w:rsidRDefault="00936D85" w:rsidP="00936D85">
      <w:pPr>
        <w:rPr>
          <w:lang w:val="en-IN"/>
        </w:rPr>
      </w:pPr>
      <w:r w:rsidRPr="00936D85">
        <w:rPr>
          <w:lang w:val="en-IN"/>
        </w:rPr>
        <w:t>Temperature increases.</w:t>
      </w:r>
    </w:p>
    <w:p w14:paraId="7592B48C" w14:textId="77777777" w:rsidR="00936D85" w:rsidRPr="00936D85" w:rsidRDefault="00936D85" w:rsidP="00936D85">
      <w:pPr>
        <w:rPr>
          <w:lang w:val="en-IN"/>
        </w:rPr>
      </w:pPr>
      <w:r w:rsidRPr="00936D85">
        <w:rPr>
          <w:lang w:val="en-IN"/>
        </w:rPr>
        <w:t>↓</w:t>
      </w:r>
    </w:p>
    <w:p w14:paraId="1825466A" w14:textId="77777777" w:rsidR="00936D85" w:rsidRPr="00936D85" w:rsidRDefault="00936D85" w:rsidP="00936D85">
      <w:pPr>
        <w:rPr>
          <w:lang w:val="en-IN"/>
        </w:rPr>
      </w:pPr>
      <w:r w:rsidRPr="00936D85">
        <w:rPr>
          <w:lang w:val="en-IN"/>
        </w:rPr>
        <w:t>Pump efficiency decreases.</w:t>
      </w:r>
    </w:p>
    <w:p w14:paraId="690B052E" w14:textId="77777777" w:rsidR="00936D85" w:rsidRPr="00936D85" w:rsidRDefault="00936D85" w:rsidP="00936D85">
      <w:pPr>
        <w:rPr>
          <w:lang w:val="en-IN"/>
        </w:rPr>
      </w:pPr>
      <w:r w:rsidRPr="00936D85">
        <w:rPr>
          <w:lang w:val="en-IN"/>
        </w:rPr>
        <w:t>↓</w:t>
      </w:r>
    </w:p>
    <w:p w14:paraId="66D2AA26" w14:textId="77777777" w:rsidR="00936D85" w:rsidRPr="00936D85" w:rsidRDefault="00936D85" w:rsidP="00936D85">
      <w:pPr>
        <w:rPr>
          <w:lang w:val="en-IN"/>
        </w:rPr>
      </w:pPr>
      <w:r w:rsidRPr="00936D85">
        <w:rPr>
          <w:lang w:val="en-IN"/>
        </w:rPr>
        <w:t>Energy increases.</w:t>
      </w:r>
    </w:p>
    <w:p w14:paraId="3AD657FC" w14:textId="77777777" w:rsidR="00936D85" w:rsidRPr="00936D85" w:rsidRDefault="00936D85" w:rsidP="00936D85">
      <w:pPr>
        <w:rPr>
          <w:lang w:val="en-IN"/>
        </w:rPr>
      </w:pPr>
      <w:r w:rsidRPr="00936D85">
        <w:rPr>
          <w:lang w:val="en-IN"/>
        </w:rPr>
        <w:t>↓</w:t>
      </w:r>
    </w:p>
    <w:p w14:paraId="4BFA32C4" w14:textId="77777777" w:rsidR="00936D85" w:rsidRPr="00936D85" w:rsidRDefault="00936D85" w:rsidP="00936D85">
      <w:pPr>
        <w:rPr>
          <w:lang w:val="en-IN"/>
        </w:rPr>
      </w:pPr>
      <w:r w:rsidRPr="00936D85">
        <w:rPr>
          <w:lang w:val="en-IN"/>
        </w:rPr>
        <w:t>AI detects all changes.</w:t>
      </w:r>
    </w:p>
    <w:p w14:paraId="587A6956" w14:textId="77777777" w:rsidR="00936D85" w:rsidRPr="00936D85" w:rsidRDefault="00936D85" w:rsidP="00936D85">
      <w:pPr>
        <w:rPr>
          <w:lang w:val="en-IN"/>
        </w:rPr>
      </w:pPr>
      <w:r w:rsidRPr="00936D85">
        <w:rPr>
          <w:lang w:val="en-IN"/>
        </w:rPr>
        <w:lastRenderedPageBreak/>
        <w:t>↓</w:t>
      </w:r>
    </w:p>
    <w:p w14:paraId="6B27E3CD" w14:textId="77777777" w:rsidR="00936D85" w:rsidRPr="00936D85" w:rsidRDefault="00936D85" w:rsidP="00936D85">
      <w:pPr>
        <w:rPr>
          <w:lang w:val="en-IN"/>
        </w:rPr>
      </w:pPr>
      <w:r w:rsidRPr="00936D85">
        <w:rPr>
          <w:lang w:val="en-IN"/>
        </w:rPr>
        <w:t>Energy Agent</w:t>
      </w:r>
    </w:p>
    <w:p w14:paraId="745B2E53" w14:textId="77777777" w:rsidR="00936D85" w:rsidRPr="00936D85" w:rsidRDefault="00936D85" w:rsidP="00936D85">
      <w:pPr>
        <w:rPr>
          <w:lang w:val="en-IN"/>
        </w:rPr>
      </w:pPr>
      <w:r w:rsidRPr="00936D85">
        <w:rPr>
          <w:lang w:val="en-IN"/>
        </w:rPr>
        <w:t>Suggests increasing HVAC.</w:t>
      </w:r>
    </w:p>
    <w:p w14:paraId="690D13EC" w14:textId="77777777" w:rsidR="00936D85" w:rsidRPr="00936D85" w:rsidRDefault="00936D85" w:rsidP="00936D85">
      <w:pPr>
        <w:rPr>
          <w:lang w:val="en-IN"/>
        </w:rPr>
      </w:pPr>
      <w:r w:rsidRPr="00936D85">
        <w:rPr>
          <w:lang w:val="en-IN"/>
        </w:rPr>
        <w:t>↓</w:t>
      </w:r>
    </w:p>
    <w:p w14:paraId="35C2229F" w14:textId="77777777" w:rsidR="00936D85" w:rsidRPr="00936D85" w:rsidRDefault="00936D85" w:rsidP="00936D85">
      <w:pPr>
        <w:rPr>
          <w:lang w:val="en-IN"/>
        </w:rPr>
      </w:pPr>
      <w:r w:rsidRPr="00936D85">
        <w:rPr>
          <w:lang w:val="en-IN"/>
        </w:rPr>
        <w:t>Health Agent</w:t>
      </w:r>
    </w:p>
    <w:p w14:paraId="73B6F816" w14:textId="77777777" w:rsidR="00936D85" w:rsidRPr="00936D85" w:rsidRDefault="00936D85" w:rsidP="00936D85">
      <w:pPr>
        <w:rPr>
          <w:lang w:val="en-IN"/>
        </w:rPr>
      </w:pPr>
      <w:r w:rsidRPr="00936D85">
        <w:rPr>
          <w:lang w:val="en-IN"/>
        </w:rPr>
        <w:t>Suggests switching pumps.</w:t>
      </w:r>
    </w:p>
    <w:p w14:paraId="4D586B63" w14:textId="77777777" w:rsidR="00936D85" w:rsidRPr="00936D85" w:rsidRDefault="00936D85" w:rsidP="00936D85">
      <w:pPr>
        <w:rPr>
          <w:lang w:val="en-IN"/>
        </w:rPr>
      </w:pPr>
      <w:r w:rsidRPr="00936D85">
        <w:rPr>
          <w:lang w:val="en-IN"/>
        </w:rPr>
        <w:t>↓</w:t>
      </w:r>
    </w:p>
    <w:p w14:paraId="541C977F" w14:textId="77777777" w:rsidR="00936D85" w:rsidRPr="00936D85" w:rsidRDefault="00936D85" w:rsidP="00936D85">
      <w:pPr>
        <w:rPr>
          <w:lang w:val="en-IN"/>
        </w:rPr>
      </w:pPr>
      <w:r w:rsidRPr="00936D85">
        <w:rPr>
          <w:lang w:val="en-IN"/>
        </w:rPr>
        <w:t>Comfort Agent</w:t>
      </w:r>
    </w:p>
    <w:p w14:paraId="67ECB781" w14:textId="77777777" w:rsidR="00936D85" w:rsidRPr="00936D85" w:rsidRDefault="00936D85" w:rsidP="00936D85">
      <w:pPr>
        <w:rPr>
          <w:lang w:val="en-IN"/>
        </w:rPr>
      </w:pPr>
      <w:r w:rsidRPr="00936D85">
        <w:rPr>
          <w:lang w:val="en-IN"/>
        </w:rPr>
        <w:t>Requests more airflow.</w:t>
      </w:r>
    </w:p>
    <w:p w14:paraId="7F48BDEE" w14:textId="77777777" w:rsidR="00936D85" w:rsidRPr="00936D85" w:rsidRDefault="00936D85" w:rsidP="00936D85">
      <w:pPr>
        <w:rPr>
          <w:lang w:val="en-IN"/>
        </w:rPr>
      </w:pPr>
      <w:r w:rsidRPr="00936D85">
        <w:rPr>
          <w:lang w:val="en-IN"/>
        </w:rPr>
        <w:t>↓</w:t>
      </w:r>
    </w:p>
    <w:p w14:paraId="24AB4D25" w14:textId="77777777" w:rsidR="00936D85" w:rsidRPr="00936D85" w:rsidRDefault="00936D85" w:rsidP="00936D85">
      <w:pPr>
        <w:rPr>
          <w:lang w:val="en-IN"/>
        </w:rPr>
      </w:pPr>
      <w:r w:rsidRPr="00936D85">
        <w:rPr>
          <w:lang w:val="en-IN"/>
        </w:rPr>
        <w:t>Carbon Agent</w:t>
      </w:r>
    </w:p>
    <w:p w14:paraId="5ABB5DAE" w14:textId="77777777" w:rsidR="00936D85" w:rsidRPr="00936D85" w:rsidRDefault="00936D85" w:rsidP="00936D85">
      <w:pPr>
        <w:rPr>
          <w:lang w:val="en-IN"/>
        </w:rPr>
      </w:pPr>
      <w:r w:rsidRPr="00936D85">
        <w:rPr>
          <w:lang w:val="en-IN"/>
        </w:rPr>
        <w:t>Suggests delaying cooling in unoccupied rooms.</w:t>
      </w:r>
    </w:p>
    <w:p w14:paraId="6105C2DC" w14:textId="77777777" w:rsidR="00936D85" w:rsidRPr="00936D85" w:rsidRDefault="00936D85" w:rsidP="00936D85">
      <w:pPr>
        <w:rPr>
          <w:lang w:val="en-IN"/>
        </w:rPr>
      </w:pPr>
      <w:r w:rsidRPr="00936D85">
        <w:rPr>
          <w:lang w:val="en-IN"/>
        </w:rPr>
        <w:t>↓</w:t>
      </w:r>
    </w:p>
    <w:p w14:paraId="35116C48" w14:textId="77777777" w:rsidR="00936D85" w:rsidRPr="00936D85" w:rsidRDefault="00936D85" w:rsidP="00936D85">
      <w:pPr>
        <w:rPr>
          <w:lang w:val="en-IN"/>
        </w:rPr>
      </w:pPr>
      <w:r w:rsidRPr="00936D85">
        <w:rPr>
          <w:lang w:val="en-IN"/>
        </w:rPr>
        <w:t>Supervisor combines recommendations.</w:t>
      </w:r>
    </w:p>
    <w:p w14:paraId="7873D162" w14:textId="77777777" w:rsidR="00936D85" w:rsidRPr="00936D85" w:rsidRDefault="00936D85" w:rsidP="00936D85">
      <w:pPr>
        <w:rPr>
          <w:lang w:val="en-IN"/>
        </w:rPr>
      </w:pPr>
      <w:r w:rsidRPr="00936D85">
        <w:rPr>
          <w:lang w:val="en-IN"/>
        </w:rPr>
        <w:t>↓</w:t>
      </w:r>
    </w:p>
    <w:p w14:paraId="0E348488" w14:textId="77777777" w:rsidR="00936D85" w:rsidRPr="00936D85" w:rsidRDefault="00936D85" w:rsidP="00936D85">
      <w:pPr>
        <w:rPr>
          <w:lang w:val="en-IN"/>
        </w:rPr>
      </w:pPr>
      <w:r w:rsidRPr="00936D85">
        <w:rPr>
          <w:lang w:val="en-IN"/>
        </w:rPr>
        <w:t>Safety Validator approves.</w:t>
      </w:r>
    </w:p>
    <w:p w14:paraId="0FCD067D" w14:textId="77777777" w:rsidR="00936D85" w:rsidRPr="00936D85" w:rsidRDefault="00936D85" w:rsidP="00936D85">
      <w:pPr>
        <w:rPr>
          <w:lang w:val="en-IN"/>
        </w:rPr>
      </w:pPr>
      <w:r w:rsidRPr="00936D85">
        <w:rPr>
          <w:lang w:val="en-IN"/>
        </w:rPr>
        <w:t>↓</w:t>
      </w:r>
    </w:p>
    <w:p w14:paraId="477E9BE9" w14:textId="77777777" w:rsidR="00936D85" w:rsidRPr="00936D85" w:rsidRDefault="00936D85" w:rsidP="00936D85">
      <w:pPr>
        <w:rPr>
          <w:lang w:val="en-IN"/>
        </w:rPr>
      </w:pPr>
      <w:proofErr w:type="spellStart"/>
      <w:r w:rsidRPr="00936D85">
        <w:rPr>
          <w:lang w:val="en-IN"/>
        </w:rPr>
        <w:t>EnergyPlus</w:t>
      </w:r>
      <w:proofErr w:type="spellEnd"/>
      <w:r w:rsidRPr="00936D85">
        <w:rPr>
          <w:lang w:val="en-IN"/>
        </w:rPr>
        <w:t xml:space="preserve"> updates.</w:t>
      </w:r>
    </w:p>
    <w:p w14:paraId="5F3023D1" w14:textId="77777777" w:rsidR="00936D85" w:rsidRPr="00936D85" w:rsidRDefault="00936D85" w:rsidP="00936D85">
      <w:pPr>
        <w:rPr>
          <w:lang w:val="en-IN"/>
        </w:rPr>
      </w:pPr>
      <w:r w:rsidRPr="00936D85">
        <w:rPr>
          <w:lang w:val="en-IN"/>
        </w:rPr>
        <w:t>↓</w:t>
      </w:r>
    </w:p>
    <w:p w14:paraId="54DAF186" w14:textId="77777777" w:rsidR="00936D85" w:rsidRPr="00936D85" w:rsidRDefault="00936D85" w:rsidP="00936D85">
      <w:pPr>
        <w:rPr>
          <w:lang w:val="en-IN"/>
        </w:rPr>
      </w:pPr>
      <w:r w:rsidRPr="00936D85">
        <w:rPr>
          <w:lang w:val="en-IN"/>
        </w:rPr>
        <w:t>Digital Twin updates.</w:t>
      </w:r>
    </w:p>
    <w:p w14:paraId="6E709165" w14:textId="77777777" w:rsidR="00936D85" w:rsidRPr="00936D85" w:rsidRDefault="00936D85" w:rsidP="00936D85">
      <w:pPr>
        <w:rPr>
          <w:lang w:val="en-IN"/>
        </w:rPr>
      </w:pPr>
      <w:r w:rsidRPr="00936D85">
        <w:rPr>
          <w:lang w:val="en-IN"/>
        </w:rPr>
        <w:t>↓</w:t>
      </w:r>
    </w:p>
    <w:p w14:paraId="6F86C939" w14:textId="77777777" w:rsidR="00936D85" w:rsidRPr="00936D85" w:rsidRDefault="00936D85" w:rsidP="00936D85">
      <w:pPr>
        <w:rPr>
          <w:lang w:val="en-IN"/>
        </w:rPr>
      </w:pPr>
      <w:r w:rsidRPr="00936D85">
        <w:rPr>
          <w:lang w:val="en-IN"/>
        </w:rPr>
        <w:t>Dashboard shows</w:t>
      </w:r>
    </w:p>
    <w:p w14:paraId="20E28186" w14:textId="77777777" w:rsidR="00936D85" w:rsidRPr="00936D85" w:rsidRDefault="00936D85" w:rsidP="00936D85">
      <w:pPr>
        <w:rPr>
          <w:lang w:val="en-IN"/>
        </w:rPr>
      </w:pPr>
      <w:r w:rsidRPr="00936D85">
        <w:rPr>
          <w:lang w:val="en-IN"/>
        </w:rPr>
        <w:t>Energy ↓</w:t>
      </w:r>
    </w:p>
    <w:p w14:paraId="2C8FC839" w14:textId="77777777" w:rsidR="00936D85" w:rsidRPr="00936D85" w:rsidRDefault="00936D85" w:rsidP="00936D85">
      <w:pPr>
        <w:rPr>
          <w:lang w:val="en-IN"/>
        </w:rPr>
      </w:pPr>
      <w:r w:rsidRPr="00936D85">
        <w:rPr>
          <w:lang w:val="en-IN"/>
        </w:rPr>
        <w:t>Comfort maintained</w:t>
      </w:r>
    </w:p>
    <w:p w14:paraId="230104AE" w14:textId="77777777" w:rsidR="00936D85" w:rsidRPr="00936D85" w:rsidRDefault="00936D85" w:rsidP="00936D85">
      <w:pPr>
        <w:rPr>
          <w:lang w:val="en-IN"/>
        </w:rPr>
      </w:pPr>
      <w:r w:rsidRPr="00936D85">
        <w:rPr>
          <w:lang w:val="en-IN"/>
        </w:rPr>
        <w:t>Equipment protected</w:t>
      </w:r>
    </w:p>
    <w:p w14:paraId="791D561B" w14:textId="77777777" w:rsidR="00936D85" w:rsidRPr="00936D85" w:rsidRDefault="00936D85" w:rsidP="00936D85">
      <w:pPr>
        <w:rPr>
          <w:lang w:val="en-IN"/>
        </w:rPr>
      </w:pPr>
      <w:r w:rsidRPr="00936D85">
        <w:rPr>
          <w:lang w:val="en-IN"/>
        </w:rPr>
        <w:t>Carbon ↓</w:t>
      </w:r>
    </w:p>
    <w:p w14:paraId="757D5446" w14:textId="77777777" w:rsidR="00936D85" w:rsidRPr="00936D85" w:rsidRDefault="00000000" w:rsidP="00936D85">
      <w:pPr>
        <w:rPr>
          <w:lang w:val="en-IN"/>
        </w:rPr>
      </w:pPr>
      <w:r>
        <w:rPr>
          <w:lang w:val="en-IN"/>
        </w:rPr>
        <w:pict w14:anchorId="1316EB5E">
          <v:rect id="_x0000_i1060" style="width:0;height:1.5pt" o:hralign="center" o:hrstd="t" o:hr="t" fillcolor="#a0a0a0" stroked="f"/>
        </w:pict>
      </w:r>
    </w:p>
    <w:p w14:paraId="6416F50B" w14:textId="77777777" w:rsidR="00936D85" w:rsidRPr="00936D85" w:rsidRDefault="00936D85" w:rsidP="00936D85">
      <w:pPr>
        <w:rPr>
          <w:b/>
          <w:bCs/>
          <w:lang w:val="en-IN"/>
        </w:rPr>
      </w:pPr>
      <w:r w:rsidRPr="00936D85">
        <w:rPr>
          <w:b/>
          <w:bCs/>
          <w:lang w:val="en-IN"/>
        </w:rPr>
        <w:t>9. Folder Structure</w:t>
      </w:r>
    </w:p>
    <w:p w14:paraId="5FC38B53" w14:textId="77777777" w:rsidR="00936D85" w:rsidRPr="00936D85" w:rsidRDefault="00936D85" w:rsidP="00936D85">
      <w:pPr>
        <w:rPr>
          <w:lang w:val="en-IN"/>
        </w:rPr>
      </w:pPr>
      <w:proofErr w:type="spellStart"/>
      <w:r w:rsidRPr="00936D85">
        <w:rPr>
          <w:lang w:val="en-IN"/>
        </w:rPr>
        <w:t>SentinelAI</w:t>
      </w:r>
      <w:proofErr w:type="spellEnd"/>
      <w:r w:rsidRPr="00936D85">
        <w:rPr>
          <w:lang w:val="en-IN"/>
        </w:rPr>
        <w:t>/</w:t>
      </w:r>
    </w:p>
    <w:p w14:paraId="6BC4D14E" w14:textId="77777777" w:rsidR="00936D85" w:rsidRPr="00936D85" w:rsidRDefault="00936D85" w:rsidP="00936D85">
      <w:pPr>
        <w:rPr>
          <w:lang w:val="en-IN"/>
        </w:rPr>
      </w:pPr>
    </w:p>
    <w:p w14:paraId="789E9B96" w14:textId="77777777" w:rsidR="00936D85" w:rsidRPr="00936D85" w:rsidRDefault="00936D85" w:rsidP="00936D85">
      <w:pPr>
        <w:rPr>
          <w:lang w:val="en-IN"/>
        </w:rPr>
      </w:pPr>
      <w:r w:rsidRPr="00936D85">
        <w:rPr>
          <w:lang w:val="en-IN"/>
        </w:rPr>
        <w:t>backend/</w:t>
      </w:r>
    </w:p>
    <w:p w14:paraId="77C3CC3D" w14:textId="77777777" w:rsidR="00936D85" w:rsidRPr="00936D85" w:rsidRDefault="00936D85" w:rsidP="00936D85">
      <w:pPr>
        <w:rPr>
          <w:lang w:val="en-IN"/>
        </w:rPr>
      </w:pPr>
    </w:p>
    <w:p w14:paraId="2D7F3F04" w14:textId="77777777" w:rsidR="00936D85" w:rsidRPr="00936D85" w:rsidRDefault="00936D85" w:rsidP="00936D85">
      <w:pPr>
        <w:rPr>
          <w:lang w:val="en-IN"/>
        </w:rPr>
      </w:pPr>
      <w:proofErr w:type="spellStart"/>
      <w:r w:rsidRPr="00936D85">
        <w:rPr>
          <w:lang w:val="en-IN"/>
        </w:rPr>
        <w:t>energyplus</w:t>
      </w:r>
      <w:proofErr w:type="spellEnd"/>
      <w:r w:rsidRPr="00936D85">
        <w:rPr>
          <w:lang w:val="en-IN"/>
        </w:rPr>
        <w:t>/</w:t>
      </w:r>
    </w:p>
    <w:p w14:paraId="05A143DD" w14:textId="77777777" w:rsidR="00936D85" w:rsidRPr="00936D85" w:rsidRDefault="00936D85" w:rsidP="00936D85">
      <w:pPr>
        <w:rPr>
          <w:lang w:val="en-IN"/>
        </w:rPr>
      </w:pPr>
    </w:p>
    <w:p w14:paraId="16B52CBC" w14:textId="77777777" w:rsidR="00936D85" w:rsidRPr="00936D85" w:rsidRDefault="00936D85" w:rsidP="00936D85">
      <w:pPr>
        <w:rPr>
          <w:lang w:val="en-IN"/>
        </w:rPr>
      </w:pPr>
      <w:proofErr w:type="spellStart"/>
      <w:r w:rsidRPr="00936D85">
        <w:rPr>
          <w:lang w:val="en-IN"/>
        </w:rPr>
        <w:t>mcp</w:t>
      </w:r>
      <w:proofErr w:type="spellEnd"/>
      <w:r w:rsidRPr="00936D85">
        <w:rPr>
          <w:lang w:val="en-IN"/>
        </w:rPr>
        <w:t>/</w:t>
      </w:r>
    </w:p>
    <w:p w14:paraId="3F81EBA8" w14:textId="77777777" w:rsidR="00936D85" w:rsidRPr="00936D85" w:rsidRDefault="00936D85" w:rsidP="00936D85">
      <w:pPr>
        <w:rPr>
          <w:lang w:val="en-IN"/>
        </w:rPr>
      </w:pPr>
    </w:p>
    <w:p w14:paraId="763A712E" w14:textId="77777777" w:rsidR="00936D85" w:rsidRPr="00936D85" w:rsidRDefault="00936D85" w:rsidP="00936D85">
      <w:pPr>
        <w:rPr>
          <w:lang w:val="en-IN"/>
        </w:rPr>
      </w:pPr>
      <w:r w:rsidRPr="00936D85">
        <w:rPr>
          <w:lang w:val="en-IN"/>
        </w:rPr>
        <w:t>agents/</w:t>
      </w:r>
    </w:p>
    <w:p w14:paraId="3B14FA28" w14:textId="77777777" w:rsidR="00936D85" w:rsidRPr="00936D85" w:rsidRDefault="00936D85" w:rsidP="00936D85">
      <w:pPr>
        <w:rPr>
          <w:lang w:val="en-IN"/>
        </w:rPr>
      </w:pPr>
    </w:p>
    <w:p w14:paraId="2ECDA188" w14:textId="77777777" w:rsidR="00936D85" w:rsidRPr="00936D85" w:rsidRDefault="00936D85" w:rsidP="00936D85">
      <w:pPr>
        <w:rPr>
          <w:lang w:val="en-IN"/>
        </w:rPr>
      </w:pPr>
      <w:r w:rsidRPr="00936D85">
        <w:rPr>
          <w:lang w:val="en-IN"/>
        </w:rPr>
        <w:t>energy_agent.py</w:t>
      </w:r>
    </w:p>
    <w:p w14:paraId="21BA9F72" w14:textId="77777777" w:rsidR="00936D85" w:rsidRPr="00936D85" w:rsidRDefault="00936D85" w:rsidP="00936D85">
      <w:pPr>
        <w:rPr>
          <w:lang w:val="en-IN"/>
        </w:rPr>
      </w:pPr>
    </w:p>
    <w:p w14:paraId="0F83A55E" w14:textId="77777777" w:rsidR="00936D85" w:rsidRPr="00936D85" w:rsidRDefault="00936D85" w:rsidP="00936D85">
      <w:pPr>
        <w:rPr>
          <w:lang w:val="en-IN"/>
        </w:rPr>
      </w:pPr>
      <w:r w:rsidRPr="00936D85">
        <w:rPr>
          <w:lang w:val="en-IN"/>
        </w:rPr>
        <w:t>comfort_agent.py</w:t>
      </w:r>
    </w:p>
    <w:p w14:paraId="486BCF87" w14:textId="77777777" w:rsidR="00936D85" w:rsidRPr="00936D85" w:rsidRDefault="00936D85" w:rsidP="00936D85">
      <w:pPr>
        <w:rPr>
          <w:lang w:val="en-IN"/>
        </w:rPr>
      </w:pPr>
    </w:p>
    <w:p w14:paraId="6B0559B6" w14:textId="77777777" w:rsidR="00936D85" w:rsidRPr="00936D85" w:rsidRDefault="00936D85" w:rsidP="00936D85">
      <w:pPr>
        <w:rPr>
          <w:lang w:val="en-IN"/>
        </w:rPr>
      </w:pPr>
      <w:r w:rsidRPr="00936D85">
        <w:rPr>
          <w:lang w:val="en-IN"/>
        </w:rPr>
        <w:t>health_agent.py</w:t>
      </w:r>
    </w:p>
    <w:p w14:paraId="474F9BFE" w14:textId="77777777" w:rsidR="00936D85" w:rsidRPr="00936D85" w:rsidRDefault="00936D85" w:rsidP="00936D85">
      <w:pPr>
        <w:rPr>
          <w:lang w:val="en-IN"/>
        </w:rPr>
      </w:pPr>
    </w:p>
    <w:p w14:paraId="5420494C" w14:textId="77777777" w:rsidR="00936D85" w:rsidRPr="00936D85" w:rsidRDefault="00936D85" w:rsidP="00936D85">
      <w:pPr>
        <w:rPr>
          <w:lang w:val="en-IN"/>
        </w:rPr>
      </w:pPr>
      <w:r w:rsidRPr="00936D85">
        <w:rPr>
          <w:lang w:val="en-IN"/>
        </w:rPr>
        <w:t>carbon_agent.py</w:t>
      </w:r>
    </w:p>
    <w:p w14:paraId="75A8C345" w14:textId="77777777" w:rsidR="00936D85" w:rsidRPr="00936D85" w:rsidRDefault="00936D85" w:rsidP="00936D85">
      <w:pPr>
        <w:rPr>
          <w:lang w:val="en-IN"/>
        </w:rPr>
      </w:pPr>
    </w:p>
    <w:p w14:paraId="66582606" w14:textId="77777777" w:rsidR="00936D85" w:rsidRPr="00936D85" w:rsidRDefault="00936D85" w:rsidP="00936D85">
      <w:pPr>
        <w:rPr>
          <w:lang w:val="en-IN"/>
        </w:rPr>
      </w:pPr>
      <w:r w:rsidRPr="00936D85">
        <w:rPr>
          <w:lang w:val="en-IN"/>
        </w:rPr>
        <w:t>supervisor.py</w:t>
      </w:r>
    </w:p>
    <w:p w14:paraId="5EB7AD0A" w14:textId="77777777" w:rsidR="00936D85" w:rsidRPr="00936D85" w:rsidRDefault="00936D85" w:rsidP="00936D85">
      <w:pPr>
        <w:rPr>
          <w:lang w:val="en-IN"/>
        </w:rPr>
      </w:pPr>
    </w:p>
    <w:p w14:paraId="477631F2" w14:textId="77777777" w:rsidR="00936D85" w:rsidRPr="00936D85" w:rsidRDefault="00936D85" w:rsidP="00936D85">
      <w:pPr>
        <w:rPr>
          <w:lang w:val="en-IN"/>
        </w:rPr>
      </w:pPr>
      <w:r w:rsidRPr="00936D85">
        <w:rPr>
          <w:lang w:val="en-IN"/>
        </w:rPr>
        <w:t>validator.py</w:t>
      </w:r>
    </w:p>
    <w:p w14:paraId="1C66FE89" w14:textId="77777777" w:rsidR="00936D85" w:rsidRPr="00936D85" w:rsidRDefault="00936D85" w:rsidP="00936D85">
      <w:pPr>
        <w:rPr>
          <w:lang w:val="en-IN"/>
        </w:rPr>
      </w:pPr>
    </w:p>
    <w:p w14:paraId="363F9DA5" w14:textId="77777777" w:rsidR="00936D85" w:rsidRPr="00936D85" w:rsidRDefault="00936D85" w:rsidP="00936D85">
      <w:pPr>
        <w:rPr>
          <w:lang w:val="en-IN"/>
        </w:rPr>
      </w:pPr>
      <w:r w:rsidRPr="00936D85">
        <w:rPr>
          <w:lang w:val="en-IN"/>
        </w:rPr>
        <w:t>controller.py</w:t>
      </w:r>
    </w:p>
    <w:p w14:paraId="418F8E8B" w14:textId="77777777" w:rsidR="00936D85" w:rsidRPr="00936D85" w:rsidRDefault="00936D85" w:rsidP="00936D85">
      <w:pPr>
        <w:rPr>
          <w:lang w:val="en-IN"/>
        </w:rPr>
      </w:pPr>
    </w:p>
    <w:p w14:paraId="3B5C4EE7" w14:textId="77777777" w:rsidR="00936D85" w:rsidRPr="00936D85" w:rsidRDefault="00936D85" w:rsidP="00936D85">
      <w:pPr>
        <w:rPr>
          <w:lang w:val="en-IN"/>
        </w:rPr>
      </w:pPr>
      <w:r w:rsidRPr="00936D85">
        <w:rPr>
          <w:lang w:val="en-IN"/>
        </w:rPr>
        <w:t>dashboard/</w:t>
      </w:r>
    </w:p>
    <w:p w14:paraId="5F4BB6AD" w14:textId="77777777" w:rsidR="00936D85" w:rsidRPr="00936D85" w:rsidRDefault="00936D85" w:rsidP="00936D85">
      <w:pPr>
        <w:rPr>
          <w:lang w:val="en-IN"/>
        </w:rPr>
      </w:pPr>
    </w:p>
    <w:p w14:paraId="76AC04FA" w14:textId="77777777" w:rsidR="00936D85" w:rsidRPr="00936D85" w:rsidRDefault="00936D85" w:rsidP="00936D85">
      <w:pPr>
        <w:rPr>
          <w:lang w:val="en-IN"/>
        </w:rPr>
      </w:pPr>
      <w:r w:rsidRPr="00936D85">
        <w:rPr>
          <w:lang w:val="en-IN"/>
        </w:rPr>
        <w:t>frontend/</w:t>
      </w:r>
    </w:p>
    <w:p w14:paraId="4047EDDF" w14:textId="77777777" w:rsidR="00936D85" w:rsidRPr="00936D85" w:rsidRDefault="00936D85" w:rsidP="00936D85">
      <w:pPr>
        <w:rPr>
          <w:lang w:val="en-IN"/>
        </w:rPr>
      </w:pPr>
    </w:p>
    <w:p w14:paraId="227D5204" w14:textId="77777777" w:rsidR="00936D85" w:rsidRPr="00936D85" w:rsidRDefault="00936D85" w:rsidP="00936D85">
      <w:pPr>
        <w:rPr>
          <w:lang w:val="en-IN"/>
        </w:rPr>
      </w:pPr>
      <w:proofErr w:type="spellStart"/>
      <w:r w:rsidRPr="00936D85">
        <w:rPr>
          <w:lang w:val="en-IN"/>
        </w:rPr>
        <w:t>digital_twin</w:t>
      </w:r>
      <w:proofErr w:type="spellEnd"/>
      <w:r w:rsidRPr="00936D85">
        <w:rPr>
          <w:lang w:val="en-IN"/>
        </w:rPr>
        <w:t>/</w:t>
      </w:r>
    </w:p>
    <w:p w14:paraId="3CC01A4D" w14:textId="77777777" w:rsidR="00936D85" w:rsidRPr="00936D85" w:rsidRDefault="00936D85" w:rsidP="00936D85">
      <w:pPr>
        <w:rPr>
          <w:lang w:val="en-IN"/>
        </w:rPr>
      </w:pPr>
    </w:p>
    <w:p w14:paraId="30BDD450" w14:textId="77777777" w:rsidR="00936D85" w:rsidRPr="00936D85" w:rsidRDefault="00936D85" w:rsidP="00936D85">
      <w:pPr>
        <w:rPr>
          <w:lang w:val="en-IN"/>
        </w:rPr>
      </w:pPr>
      <w:proofErr w:type="spellStart"/>
      <w:r w:rsidRPr="00936D85">
        <w:rPr>
          <w:lang w:val="en-IN"/>
        </w:rPr>
        <w:lastRenderedPageBreak/>
        <w:t>health_engine</w:t>
      </w:r>
      <w:proofErr w:type="spellEnd"/>
      <w:r w:rsidRPr="00936D85">
        <w:rPr>
          <w:lang w:val="en-IN"/>
        </w:rPr>
        <w:t>/</w:t>
      </w:r>
    </w:p>
    <w:p w14:paraId="7D86E0D1" w14:textId="77777777" w:rsidR="00936D85" w:rsidRPr="00936D85" w:rsidRDefault="00936D85" w:rsidP="00936D85">
      <w:pPr>
        <w:rPr>
          <w:lang w:val="en-IN"/>
        </w:rPr>
      </w:pPr>
    </w:p>
    <w:p w14:paraId="3A6BB760" w14:textId="77777777" w:rsidR="00936D85" w:rsidRPr="00936D85" w:rsidRDefault="00936D85" w:rsidP="00936D85">
      <w:pPr>
        <w:rPr>
          <w:lang w:val="en-IN"/>
        </w:rPr>
      </w:pPr>
      <w:r w:rsidRPr="00936D85">
        <w:rPr>
          <w:lang w:val="en-IN"/>
        </w:rPr>
        <w:t>database/</w:t>
      </w:r>
    </w:p>
    <w:p w14:paraId="5166A4AE" w14:textId="77777777" w:rsidR="00936D85" w:rsidRPr="00936D85" w:rsidRDefault="00936D85" w:rsidP="00936D85">
      <w:pPr>
        <w:rPr>
          <w:lang w:val="en-IN"/>
        </w:rPr>
      </w:pPr>
    </w:p>
    <w:p w14:paraId="69C89A00" w14:textId="77777777" w:rsidR="00936D85" w:rsidRPr="00936D85" w:rsidRDefault="00936D85" w:rsidP="00936D85">
      <w:pPr>
        <w:rPr>
          <w:lang w:val="en-IN"/>
        </w:rPr>
      </w:pPr>
      <w:r w:rsidRPr="00936D85">
        <w:rPr>
          <w:lang w:val="en-IN"/>
        </w:rPr>
        <w:t>building/</w:t>
      </w:r>
    </w:p>
    <w:p w14:paraId="4FC8D654" w14:textId="77777777" w:rsidR="00936D85" w:rsidRPr="00936D85" w:rsidRDefault="00936D85" w:rsidP="00936D85">
      <w:pPr>
        <w:rPr>
          <w:lang w:val="en-IN"/>
        </w:rPr>
      </w:pPr>
    </w:p>
    <w:p w14:paraId="66D336AB" w14:textId="77777777" w:rsidR="00936D85" w:rsidRPr="00936D85" w:rsidRDefault="00936D85" w:rsidP="00936D85">
      <w:pPr>
        <w:rPr>
          <w:lang w:val="en-IN"/>
        </w:rPr>
      </w:pPr>
      <w:proofErr w:type="spellStart"/>
      <w:r w:rsidRPr="00936D85">
        <w:rPr>
          <w:lang w:val="en-IN"/>
        </w:rPr>
        <w:t>small_office.idf</w:t>
      </w:r>
      <w:proofErr w:type="spellEnd"/>
    </w:p>
    <w:p w14:paraId="4FE53C60" w14:textId="77777777" w:rsidR="00936D85" w:rsidRPr="00936D85" w:rsidRDefault="00936D85" w:rsidP="00936D85">
      <w:pPr>
        <w:rPr>
          <w:lang w:val="en-IN"/>
        </w:rPr>
      </w:pPr>
    </w:p>
    <w:p w14:paraId="284A0B30" w14:textId="77777777" w:rsidR="00936D85" w:rsidRPr="00936D85" w:rsidRDefault="00936D85" w:rsidP="00936D85">
      <w:pPr>
        <w:rPr>
          <w:lang w:val="en-IN"/>
        </w:rPr>
      </w:pPr>
      <w:r w:rsidRPr="00936D85">
        <w:rPr>
          <w:lang w:val="en-IN"/>
        </w:rPr>
        <w:t>weather/</w:t>
      </w:r>
    </w:p>
    <w:p w14:paraId="3B9C01E3" w14:textId="77777777" w:rsidR="00936D85" w:rsidRPr="00936D85" w:rsidRDefault="00936D85" w:rsidP="00936D85">
      <w:pPr>
        <w:rPr>
          <w:lang w:val="en-IN"/>
        </w:rPr>
      </w:pPr>
    </w:p>
    <w:p w14:paraId="6B0125F2" w14:textId="77777777" w:rsidR="00936D85" w:rsidRPr="00936D85" w:rsidRDefault="00936D85" w:rsidP="00936D85">
      <w:pPr>
        <w:rPr>
          <w:lang w:val="en-IN"/>
        </w:rPr>
      </w:pPr>
      <w:r w:rsidRPr="00936D85">
        <w:rPr>
          <w:lang w:val="en-IN"/>
        </w:rPr>
        <w:t>docs/</w:t>
      </w:r>
    </w:p>
    <w:p w14:paraId="2619B5DE" w14:textId="77777777" w:rsidR="00936D85" w:rsidRPr="00936D85" w:rsidRDefault="00936D85" w:rsidP="00936D85">
      <w:pPr>
        <w:rPr>
          <w:lang w:val="en-IN"/>
        </w:rPr>
      </w:pPr>
    </w:p>
    <w:p w14:paraId="4362D05A" w14:textId="77777777" w:rsidR="00936D85" w:rsidRPr="00936D85" w:rsidRDefault="00936D85" w:rsidP="00936D85">
      <w:pPr>
        <w:rPr>
          <w:lang w:val="en-IN"/>
        </w:rPr>
      </w:pPr>
      <w:r w:rsidRPr="00936D85">
        <w:rPr>
          <w:lang w:val="en-IN"/>
        </w:rPr>
        <w:t>architecture.md</w:t>
      </w:r>
    </w:p>
    <w:p w14:paraId="40DFEA35" w14:textId="77777777" w:rsidR="00936D85" w:rsidRPr="00936D85" w:rsidRDefault="00936D85" w:rsidP="00936D85">
      <w:pPr>
        <w:rPr>
          <w:lang w:val="en-IN"/>
        </w:rPr>
      </w:pPr>
    </w:p>
    <w:p w14:paraId="6928C11A" w14:textId="77777777" w:rsidR="00936D85" w:rsidRPr="00936D85" w:rsidRDefault="00936D85" w:rsidP="00936D85">
      <w:pPr>
        <w:rPr>
          <w:lang w:val="en-IN"/>
        </w:rPr>
      </w:pPr>
      <w:r w:rsidRPr="00936D85">
        <w:rPr>
          <w:lang w:val="en-IN"/>
        </w:rPr>
        <w:t>README.md</w:t>
      </w:r>
    </w:p>
    <w:p w14:paraId="5B84F815" w14:textId="77777777" w:rsidR="00936D85" w:rsidRPr="00936D85" w:rsidRDefault="00936D85" w:rsidP="00936D85">
      <w:pPr>
        <w:rPr>
          <w:lang w:val="en-IN"/>
        </w:rPr>
      </w:pPr>
    </w:p>
    <w:p w14:paraId="172E1E37" w14:textId="77777777" w:rsidR="00936D85" w:rsidRPr="00936D85" w:rsidRDefault="00936D85" w:rsidP="00936D85">
      <w:pPr>
        <w:rPr>
          <w:lang w:val="en-IN"/>
        </w:rPr>
      </w:pPr>
      <w:r w:rsidRPr="00936D85">
        <w:rPr>
          <w:lang w:val="en-IN"/>
        </w:rPr>
        <w:t>video/</w:t>
      </w:r>
    </w:p>
    <w:p w14:paraId="5F49DCA0" w14:textId="77777777" w:rsidR="00936D85" w:rsidRPr="00936D85" w:rsidRDefault="00936D85" w:rsidP="00936D85">
      <w:pPr>
        <w:rPr>
          <w:lang w:val="en-IN"/>
        </w:rPr>
      </w:pPr>
    </w:p>
    <w:p w14:paraId="2FA1CC41" w14:textId="77777777" w:rsidR="00936D85" w:rsidRPr="00936D85" w:rsidRDefault="00936D85" w:rsidP="00936D85">
      <w:pPr>
        <w:rPr>
          <w:lang w:val="en-IN"/>
        </w:rPr>
      </w:pPr>
      <w:r w:rsidRPr="00936D85">
        <w:rPr>
          <w:lang w:val="en-IN"/>
        </w:rPr>
        <w:t>presentation/</w:t>
      </w:r>
    </w:p>
    <w:p w14:paraId="586546F7" w14:textId="77777777" w:rsidR="00936D85" w:rsidRDefault="00936D85"/>
    <w:p w14:paraId="70874CF4" w14:textId="77777777" w:rsidR="00F75CE9" w:rsidRDefault="00F75CE9"/>
    <w:p w14:paraId="4752BE52" w14:textId="77777777" w:rsidR="00F75CE9" w:rsidRDefault="00F75CE9"/>
    <w:p w14:paraId="0320B278" w14:textId="77777777" w:rsidR="00F75CE9" w:rsidRDefault="00F75CE9"/>
    <w:p w14:paraId="685643F2" w14:textId="77777777" w:rsidR="00F75CE9" w:rsidRDefault="00F75CE9"/>
    <w:p w14:paraId="6166806B" w14:textId="77777777" w:rsidR="00F75CE9" w:rsidRDefault="00F75CE9"/>
    <w:p w14:paraId="65BF1FAE" w14:textId="77777777" w:rsidR="00F75CE9" w:rsidRDefault="00F75CE9"/>
    <w:p w14:paraId="62C8358A" w14:textId="77777777" w:rsidR="00F75CE9" w:rsidRDefault="00F75CE9"/>
    <w:p w14:paraId="5E3A9666" w14:textId="77777777" w:rsidR="00F75CE9" w:rsidRDefault="00F75CE9"/>
    <w:p w14:paraId="0C4B71D1" w14:textId="77777777" w:rsidR="00F75CE9" w:rsidRDefault="00F75CE9"/>
    <w:p w14:paraId="2E216CD4" w14:textId="77777777" w:rsidR="00F75CE9" w:rsidRDefault="00F75CE9"/>
    <w:p w14:paraId="616E8B76" w14:textId="77777777" w:rsidR="00F75CE9" w:rsidRPr="00F75CE9" w:rsidRDefault="00F75CE9" w:rsidP="00F75CE9">
      <w:pPr>
        <w:rPr>
          <w:lang w:val="en-IN"/>
        </w:rPr>
      </w:pPr>
      <w:r w:rsidRPr="00F75CE9">
        <w:rPr>
          <w:lang w:val="en-IN"/>
        </w:rPr>
        <w:t xml:space="preserve">I actually think this is the best approach. Don't delete anything from the current blueprint. Just append this as a </w:t>
      </w:r>
      <w:r w:rsidRPr="00F75CE9">
        <w:rPr>
          <w:b/>
          <w:bCs/>
          <w:lang w:val="en-IN"/>
        </w:rPr>
        <w:t>"Version 2.0 Architectural Revisions"</w:t>
      </w:r>
      <w:r w:rsidRPr="00F75CE9">
        <w:rPr>
          <w:lang w:val="en-IN"/>
        </w:rPr>
        <w:t xml:space="preserve"> section at the end. It clearly documents what changed and why, and it also shows judges (or mentors) that the design evolved thoughtfully.</w:t>
      </w:r>
    </w:p>
    <w:p w14:paraId="68E92381" w14:textId="77777777" w:rsidR="00F75CE9" w:rsidRPr="00F75CE9" w:rsidRDefault="00F75CE9" w:rsidP="00F75CE9">
      <w:pPr>
        <w:rPr>
          <w:lang w:val="en-IN"/>
        </w:rPr>
      </w:pPr>
      <w:r w:rsidRPr="00F75CE9">
        <w:rPr>
          <w:lang w:val="en-IN"/>
        </w:rPr>
        <w:pict w14:anchorId="65AA6E55">
          <v:rect id="_x0000_i1211" style="width:0;height:1.5pt" o:hralign="center" o:hrstd="t" o:hr="t" fillcolor="#a0a0a0" stroked="f"/>
        </w:pict>
      </w:r>
    </w:p>
    <w:p w14:paraId="5303EC72" w14:textId="77777777" w:rsidR="00F75CE9" w:rsidRPr="00F75CE9" w:rsidRDefault="00F75CE9" w:rsidP="00F75CE9">
      <w:pPr>
        <w:rPr>
          <w:b/>
          <w:bCs/>
          <w:lang w:val="en-IN"/>
        </w:rPr>
      </w:pPr>
      <w:r w:rsidRPr="00F75CE9">
        <w:rPr>
          <w:b/>
          <w:bCs/>
          <w:lang w:val="en-IN"/>
        </w:rPr>
        <w:t>Appendix A – Version 2.0 Architectural Revisions</w:t>
      </w:r>
    </w:p>
    <w:p w14:paraId="5892B06C" w14:textId="77777777" w:rsidR="00F75CE9" w:rsidRPr="00F75CE9" w:rsidRDefault="00F75CE9" w:rsidP="00F75CE9">
      <w:pPr>
        <w:rPr>
          <w:b/>
          <w:bCs/>
          <w:lang w:val="en-IN"/>
        </w:rPr>
      </w:pPr>
      <w:r w:rsidRPr="00F75CE9">
        <w:rPr>
          <w:b/>
          <w:bCs/>
          <w:lang w:val="en-IN"/>
        </w:rPr>
        <w:t>Overview</w:t>
      </w:r>
    </w:p>
    <w:p w14:paraId="0E87055D" w14:textId="77777777" w:rsidR="00F75CE9" w:rsidRPr="00F75CE9" w:rsidRDefault="00F75CE9" w:rsidP="00F75CE9">
      <w:pPr>
        <w:rPr>
          <w:lang w:val="en-IN"/>
        </w:rPr>
      </w:pPr>
      <w:r w:rsidRPr="00F75CE9">
        <w:rPr>
          <w:lang w:val="en-IN"/>
        </w:rPr>
        <w:t xml:space="preserve">Following a detailed architectural review, </w:t>
      </w:r>
      <w:proofErr w:type="spellStart"/>
      <w:r w:rsidRPr="00F75CE9">
        <w:rPr>
          <w:lang w:val="en-IN"/>
        </w:rPr>
        <w:t>SentinelAI</w:t>
      </w:r>
      <w:proofErr w:type="spellEnd"/>
      <w:r w:rsidRPr="00F75CE9">
        <w:rPr>
          <w:lang w:val="en-IN"/>
        </w:rPr>
        <w:t xml:space="preserve"> Version 2.0 introduces several improvements to enhance implementation feasibility, system robustness, explainability, and alignment with the hackathon evaluation criteria. These revisions preserve the original vision of an autonomous AI-driven Building Management System while simplifying implementation and strengthening closed-loop autonomy.</w:t>
      </w:r>
    </w:p>
    <w:p w14:paraId="6CE58A5D" w14:textId="77777777" w:rsidR="00F75CE9" w:rsidRPr="00F75CE9" w:rsidRDefault="00F75CE9" w:rsidP="00F75CE9">
      <w:pPr>
        <w:rPr>
          <w:lang w:val="en-IN"/>
        </w:rPr>
      </w:pPr>
      <w:r w:rsidRPr="00F75CE9">
        <w:rPr>
          <w:lang w:val="en-IN"/>
        </w:rPr>
        <w:pict w14:anchorId="5657A571">
          <v:rect id="_x0000_i1212" style="width:0;height:1.5pt" o:hralign="center" o:hrstd="t" o:hr="t" fillcolor="#a0a0a0" stroked="f"/>
        </w:pict>
      </w:r>
    </w:p>
    <w:p w14:paraId="3CF9F9DC" w14:textId="77777777" w:rsidR="00F75CE9" w:rsidRPr="00F75CE9" w:rsidRDefault="00F75CE9" w:rsidP="00F75CE9">
      <w:pPr>
        <w:rPr>
          <w:b/>
          <w:bCs/>
          <w:lang w:val="en-IN"/>
        </w:rPr>
      </w:pPr>
      <w:r w:rsidRPr="00F75CE9">
        <w:rPr>
          <w:b/>
          <w:bCs/>
          <w:lang w:val="en-IN"/>
        </w:rPr>
        <w:t>1. Agent Council Implementation Revision</w:t>
      </w:r>
    </w:p>
    <w:p w14:paraId="5CF3524C" w14:textId="77777777" w:rsidR="00F75CE9" w:rsidRPr="00F75CE9" w:rsidRDefault="00F75CE9" w:rsidP="00F75CE9">
      <w:pPr>
        <w:rPr>
          <w:b/>
          <w:bCs/>
          <w:lang w:val="en-IN"/>
        </w:rPr>
      </w:pPr>
      <w:r w:rsidRPr="00F75CE9">
        <w:rPr>
          <w:b/>
          <w:bCs/>
          <w:lang w:val="en-IN"/>
        </w:rPr>
        <w:t>Previous Design</w:t>
      </w:r>
    </w:p>
    <w:p w14:paraId="7DA92498" w14:textId="77777777" w:rsidR="00F75CE9" w:rsidRPr="00F75CE9" w:rsidRDefault="00F75CE9" w:rsidP="00F75CE9">
      <w:pPr>
        <w:rPr>
          <w:lang w:val="en-IN"/>
        </w:rPr>
      </w:pPr>
      <w:r w:rsidRPr="00F75CE9">
        <w:rPr>
          <w:lang w:val="en-IN"/>
        </w:rPr>
        <w:t>The original design proposed four independent AI agents:</w:t>
      </w:r>
    </w:p>
    <w:p w14:paraId="5CEDC624" w14:textId="77777777" w:rsidR="00F75CE9" w:rsidRPr="00F75CE9" w:rsidRDefault="00F75CE9" w:rsidP="00F75CE9">
      <w:pPr>
        <w:numPr>
          <w:ilvl w:val="0"/>
          <w:numId w:val="17"/>
        </w:numPr>
        <w:rPr>
          <w:lang w:val="en-IN"/>
        </w:rPr>
      </w:pPr>
      <w:r w:rsidRPr="00F75CE9">
        <w:rPr>
          <w:lang w:val="en-IN"/>
        </w:rPr>
        <w:t>Energy Agent</w:t>
      </w:r>
    </w:p>
    <w:p w14:paraId="28D734B6" w14:textId="77777777" w:rsidR="00F75CE9" w:rsidRPr="00F75CE9" w:rsidRDefault="00F75CE9" w:rsidP="00F75CE9">
      <w:pPr>
        <w:numPr>
          <w:ilvl w:val="0"/>
          <w:numId w:val="17"/>
        </w:numPr>
        <w:rPr>
          <w:lang w:val="en-IN"/>
        </w:rPr>
      </w:pPr>
      <w:r w:rsidRPr="00F75CE9">
        <w:rPr>
          <w:lang w:val="en-IN"/>
        </w:rPr>
        <w:t>Comfort Agent</w:t>
      </w:r>
    </w:p>
    <w:p w14:paraId="630DF797" w14:textId="77777777" w:rsidR="00F75CE9" w:rsidRPr="00F75CE9" w:rsidRDefault="00F75CE9" w:rsidP="00F75CE9">
      <w:pPr>
        <w:numPr>
          <w:ilvl w:val="0"/>
          <w:numId w:val="17"/>
        </w:numPr>
        <w:rPr>
          <w:lang w:val="en-IN"/>
        </w:rPr>
      </w:pPr>
      <w:r w:rsidRPr="00F75CE9">
        <w:rPr>
          <w:lang w:val="en-IN"/>
        </w:rPr>
        <w:t>Carbon Agent</w:t>
      </w:r>
    </w:p>
    <w:p w14:paraId="29E05504" w14:textId="77777777" w:rsidR="00F75CE9" w:rsidRPr="00F75CE9" w:rsidRDefault="00F75CE9" w:rsidP="00F75CE9">
      <w:pPr>
        <w:numPr>
          <w:ilvl w:val="0"/>
          <w:numId w:val="17"/>
        </w:numPr>
        <w:rPr>
          <w:lang w:val="en-IN"/>
        </w:rPr>
      </w:pPr>
      <w:r w:rsidRPr="00F75CE9">
        <w:rPr>
          <w:lang w:val="en-IN"/>
        </w:rPr>
        <w:t>Health Agent</w:t>
      </w:r>
    </w:p>
    <w:p w14:paraId="1E2A4948" w14:textId="77777777" w:rsidR="00F75CE9" w:rsidRPr="00F75CE9" w:rsidRDefault="00F75CE9" w:rsidP="00F75CE9">
      <w:pPr>
        <w:rPr>
          <w:lang w:val="en-IN"/>
        </w:rPr>
      </w:pPr>
      <w:r w:rsidRPr="00F75CE9">
        <w:rPr>
          <w:lang w:val="en-IN"/>
        </w:rPr>
        <w:t>Each agent independently generated recommendations before passing them to the Supervisor Agent.</w:t>
      </w:r>
    </w:p>
    <w:p w14:paraId="574A05EE" w14:textId="77777777" w:rsidR="00F75CE9" w:rsidRPr="00F75CE9" w:rsidRDefault="00F75CE9" w:rsidP="00F75CE9">
      <w:pPr>
        <w:rPr>
          <w:lang w:val="en-IN"/>
        </w:rPr>
      </w:pPr>
      <w:r w:rsidRPr="00F75CE9">
        <w:rPr>
          <w:lang w:val="en-IN"/>
        </w:rPr>
        <w:pict w14:anchorId="7B72D5D6">
          <v:rect id="_x0000_i1213" style="width:0;height:1.5pt" o:hralign="center" o:hrstd="t" o:hr="t" fillcolor="#a0a0a0" stroked="f"/>
        </w:pict>
      </w:r>
    </w:p>
    <w:p w14:paraId="4DD24CD5" w14:textId="77777777" w:rsidR="00F75CE9" w:rsidRPr="00F75CE9" w:rsidRDefault="00F75CE9" w:rsidP="00F75CE9">
      <w:pPr>
        <w:rPr>
          <w:b/>
          <w:bCs/>
          <w:lang w:val="en-IN"/>
        </w:rPr>
      </w:pPr>
      <w:r w:rsidRPr="00F75CE9">
        <w:rPr>
          <w:b/>
          <w:bCs/>
          <w:lang w:val="en-IN"/>
        </w:rPr>
        <w:t>Revised Design</w:t>
      </w:r>
    </w:p>
    <w:p w14:paraId="17DA6B43" w14:textId="77777777" w:rsidR="00F75CE9" w:rsidRPr="00F75CE9" w:rsidRDefault="00F75CE9" w:rsidP="00F75CE9">
      <w:pPr>
        <w:rPr>
          <w:lang w:val="en-IN"/>
        </w:rPr>
      </w:pPr>
      <w:r w:rsidRPr="00F75CE9">
        <w:rPr>
          <w:lang w:val="en-IN"/>
        </w:rPr>
        <w:t xml:space="preserve">The Agent Council remains the core reasoning engine but is implemented as </w:t>
      </w:r>
      <w:r w:rsidRPr="00F75CE9">
        <w:rPr>
          <w:b/>
          <w:bCs/>
          <w:lang w:val="en-IN"/>
        </w:rPr>
        <w:t>a single structured-output LLM call</w:t>
      </w:r>
      <w:r w:rsidRPr="00F75CE9">
        <w:rPr>
          <w:lang w:val="en-IN"/>
        </w:rPr>
        <w:t xml:space="preserve"> during each control cycle.</w:t>
      </w:r>
    </w:p>
    <w:p w14:paraId="3151A1B0" w14:textId="77777777" w:rsidR="00F75CE9" w:rsidRPr="00F75CE9" w:rsidRDefault="00F75CE9" w:rsidP="00F75CE9">
      <w:pPr>
        <w:rPr>
          <w:lang w:val="en-IN"/>
        </w:rPr>
      </w:pPr>
      <w:r w:rsidRPr="00F75CE9">
        <w:rPr>
          <w:lang w:val="en-IN"/>
        </w:rPr>
        <w:t>Instead of invoking multiple LLMs or multiple sequential prompts, one prompt requests reasoning from four logical perspectives:</w:t>
      </w:r>
    </w:p>
    <w:p w14:paraId="23B4A732" w14:textId="77777777" w:rsidR="00F75CE9" w:rsidRPr="00F75CE9" w:rsidRDefault="00F75CE9" w:rsidP="00F75CE9">
      <w:pPr>
        <w:numPr>
          <w:ilvl w:val="0"/>
          <w:numId w:val="18"/>
        </w:numPr>
        <w:rPr>
          <w:lang w:val="en-IN"/>
        </w:rPr>
      </w:pPr>
      <w:r w:rsidRPr="00F75CE9">
        <w:rPr>
          <w:lang w:val="en-IN"/>
        </w:rPr>
        <w:t>Energy Optimization</w:t>
      </w:r>
    </w:p>
    <w:p w14:paraId="647EDCDD" w14:textId="77777777" w:rsidR="00F75CE9" w:rsidRPr="00F75CE9" w:rsidRDefault="00F75CE9" w:rsidP="00F75CE9">
      <w:pPr>
        <w:numPr>
          <w:ilvl w:val="0"/>
          <w:numId w:val="18"/>
        </w:numPr>
        <w:rPr>
          <w:lang w:val="en-IN"/>
        </w:rPr>
      </w:pPr>
      <w:r w:rsidRPr="00F75CE9">
        <w:rPr>
          <w:lang w:val="en-IN"/>
        </w:rPr>
        <w:t>Occupant Comfort</w:t>
      </w:r>
    </w:p>
    <w:p w14:paraId="71EBF0DC" w14:textId="77777777" w:rsidR="00F75CE9" w:rsidRPr="00F75CE9" w:rsidRDefault="00F75CE9" w:rsidP="00F75CE9">
      <w:pPr>
        <w:numPr>
          <w:ilvl w:val="0"/>
          <w:numId w:val="18"/>
        </w:numPr>
        <w:rPr>
          <w:lang w:val="en-IN"/>
        </w:rPr>
      </w:pPr>
      <w:r w:rsidRPr="00F75CE9">
        <w:rPr>
          <w:lang w:val="en-IN"/>
        </w:rPr>
        <w:t>Carbon Reduction</w:t>
      </w:r>
    </w:p>
    <w:p w14:paraId="03841B51" w14:textId="77777777" w:rsidR="00F75CE9" w:rsidRPr="00F75CE9" w:rsidRDefault="00F75CE9" w:rsidP="00F75CE9">
      <w:pPr>
        <w:numPr>
          <w:ilvl w:val="0"/>
          <w:numId w:val="18"/>
        </w:numPr>
        <w:rPr>
          <w:lang w:val="en-IN"/>
        </w:rPr>
      </w:pPr>
      <w:r w:rsidRPr="00F75CE9">
        <w:rPr>
          <w:lang w:val="en-IN"/>
        </w:rPr>
        <w:t>Equipment Health</w:t>
      </w:r>
    </w:p>
    <w:p w14:paraId="7E189B68" w14:textId="77777777" w:rsidR="00F75CE9" w:rsidRPr="00F75CE9" w:rsidRDefault="00F75CE9" w:rsidP="00F75CE9">
      <w:pPr>
        <w:rPr>
          <w:lang w:val="en-IN"/>
        </w:rPr>
      </w:pPr>
      <w:r w:rsidRPr="00F75CE9">
        <w:rPr>
          <w:lang w:val="en-IN"/>
        </w:rPr>
        <w:t>The response follows a predefined JSON schema containing individual reasoning sections together with a final recommended action.</w:t>
      </w:r>
    </w:p>
    <w:p w14:paraId="110EF2B3" w14:textId="77777777" w:rsidR="00F75CE9" w:rsidRPr="00F75CE9" w:rsidRDefault="00F75CE9" w:rsidP="00F75CE9">
      <w:pPr>
        <w:rPr>
          <w:lang w:val="en-IN"/>
        </w:rPr>
      </w:pPr>
      <w:r w:rsidRPr="00F75CE9">
        <w:rPr>
          <w:lang w:val="en-IN"/>
        </w:rPr>
        <w:lastRenderedPageBreak/>
        <w:t>Example structure:</w:t>
      </w:r>
    </w:p>
    <w:p w14:paraId="058171B5" w14:textId="77777777" w:rsidR="00F75CE9" w:rsidRPr="00F75CE9" w:rsidRDefault="00F75CE9" w:rsidP="00F75CE9">
      <w:pPr>
        <w:rPr>
          <w:lang w:val="en-IN"/>
        </w:rPr>
      </w:pPr>
      <w:r w:rsidRPr="00F75CE9">
        <w:rPr>
          <w:lang w:val="en-IN"/>
        </w:rPr>
        <w:t>{</w:t>
      </w:r>
    </w:p>
    <w:p w14:paraId="51F3D477" w14:textId="77777777" w:rsidR="00F75CE9" w:rsidRPr="00F75CE9" w:rsidRDefault="00F75CE9" w:rsidP="00F75CE9">
      <w:pPr>
        <w:rPr>
          <w:lang w:val="en-IN"/>
        </w:rPr>
      </w:pPr>
      <w:r w:rsidRPr="00F75CE9">
        <w:rPr>
          <w:lang w:val="en-IN"/>
        </w:rPr>
        <w:t xml:space="preserve">  "energy": "...",</w:t>
      </w:r>
    </w:p>
    <w:p w14:paraId="122ABD6A" w14:textId="77777777" w:rsidR="00F75CE9" w:rsidRPr="00F75CE9" w:rsidRDefault="00F75CE9" w:rsidP="00F75CE9">
      <w:pPr>
        <w:rPr>
          <w:lang w:val="en-IN"/>
        </w:rPr>
      </w:pPr>
      <w:r w:rsidRPr="00F75CE9">
        <w:rPr>
          <w:lang w:val="en-IN"/>
        </w:rPr>
        <w:t xml:space="preserve">  "comfort": "...",</w:t>
      </w:r>
    </w:p>
    <w:p w14:paraId="0CB1395E" w14:textId="77777777" w:rsidR="00F75CE9" w:rsidRPr="00F75CE9" w:rsidRDefault="00F75CE9" w:rsidP="00F75CE9">
      <w:pPr>
        <w:rPr>
          <w:lang w:val="en-IN"/>
        </w:rPr>
      </w:pPr>
      <w:r w:rsidRPr="00F75CE9">
        <w:rPr>
          <w:lang w:val="en-IN"/>
        </w:rPr>
        <w:t xml:space="preserve">  "carbon": "...",</w:t>
      </w:r>
    </w:p>
    <w:p w14:paraId="05F284EC" w14:textId="77777777" w:rsidR="00F75CE9" w:rsidRPr="00F75CE9" w:rsidRDefault="00F75CE9" w:rsidP="00F75CE9">
      <w:pPr>
        <w:rPr>
          <w:lang w:val="en-IN"/>
        </w:rPr>
      </w:pPr>
      <w:r w:rsidRPr="00F75CE9">
        <w:rPr>
          <w:lang w:val="en-IN"/>
        </w:rPr>
        <w:t xml:space="preserve">  "health": "...",</w:t>
      </w:r>
    </w:p>
    <w:p w14:paraId="43E206EF" w14:textId="77777777" w:rsidR="00F75CE9" w:rsidRPr="00F75CE9" w:rsidRDefault="00F75CE9" w:rsidP="00F75CE9">
      <w:pPr>
        <w:rPr>
          <w:lang w:val="en-IN"/>
        </w:rPr>
      </w:pPr>
      <w:r w:rsidRPr="00F75CE9">
        <w:rPr>
          <w:lang w:val="en-IN"/>
        </w:rPr>
        <w:t xml:space="preserve">  "</w:t>
      </w:r>
      <w:proofErr w:type="spellStart"/>
      <w:r w:rsidRPr="00F75CE9">
        <w:rPr>
          <w:lang w:val="en-IN"/>
        </w:rPr>
        <w:t>recommended_action</w:t>
      </w:r>
      <w:proofErr w:type="spellEnd"/>
      <w:r w:rsidRPr="00F75CE9">
        <w:rPr>
          <w:lang w:val="en-IN"/>
        </w:rPr>
        <w:t>": {</w:t>
      </w:r>
    </w:p>
    <w:p w14:paraId="5130D750" w14:textId="77777777" w:rsidR="00F75CE9" w:rsidRPr="00F75CE9" w:rsidRDefault="00F75CE9" w:rsidP="00F75CE9">
      <w:pPr>
        <w:rPr>
          <w:lang w:val="en-IN"/>
        </w:rPr>
      </w:pPr>
      <w:r w:rsidRPr="00F75CE9">
        <w:rPr>
          <w:lang w:val="en-IN"/>
        </w:rPr>
        <w:t xml:space="preserve">      "temperature":22,</w:t>
      </w:r>
    </w:p>
    <w:p w14:paraId="59C105C2" w14:textId="77777777" w:rsidR="00F75CE9" w:rsidRPr="00F75CE9" w:rsidRDefault="00F75CE9" w:rsidP="00F75CE9">
      <w:pPr>
        <w:rPr>
          <w:lang w:val="en-IN"/>
        </w:rPr>
      </w:pPr>
      <w:r w:rsidRPr="00F75CE9">
        <w:rPr>
          <w:lang w:val="en-IN"/>
        </w:rPr>
        <w:t xml:space="preserve">      "airflow":0.75,</w:t>
      </w:r>
    </w:p>
    <w:p w14:paraId="5D06BA51" w14:textId="77777777" w:rsidR="00F75CE9" w:rsidRPr="00F75CE9" w:rsidRDefault="00F75CE9" w:rsidP="00F75CE9">
      <w:pPr>
        <w:rPr>
          <w:lang w:val="en-IN"/>
        </w:rPr>
      </w:pPr>
      <w:r w:rsidRPr="00F75CE9">
        <w:rPr>
          <w:lang w:val="en-IN"/>
        </w:rPr>
        <w:t xml:space="preserve">      "lighting":"80%"</w:t>
      </w:r>
    </w:p>
    <w:p w14:paraId="6626A345" w14:textId="77777777" w:rsidR="00F75CE9" w:rsidRPr="00F75CE9" w:rsidRDefault="00F75CE9" w:rsidP="00F75CE9">
      <w:pPr>
        <w:rPr>
          <w:lang w:val="en-IN"/>
        </w:rPr>
      </w:pPr>
      <w:r w:rsidRPr="00F75CE9">
        <w:rPr>
          <w:lang w:val="en-IN"/>
        </w:rPr>
        <w:t xml:space="preserve">  }</w:t>
      </w:r>
    </w:p>
    <w:p w14:paraId="735272D8" w14:textId="77777777" w:rsidR="00F75CE9" w:rsidRPr="00F75CE9" w:rsidRDefault="00F75CE9" w:rsidP="00F75CE9">
      <w:pPr>
        <w:rPr>
          <w:lang w:val="en-IN"/>
        </w:rPr>
      </w:pPr>
      <w:r w:rsidRPr="00F75CE9">
        <w:rPr>
          <w:lang w:val="en-IN"/>
        </w:rPr>
        <w:t>}</w:t>
      </w:r>
    </w:p>
    <w:p w14:paraId="3D0CAE12" w14:textId="77777777" w:rsidR="00F75CE9" w:rsidRPr="00F75CE9" w:rsidRDefault="00F75CE9" w:rsidP="00F75CE9">
      <w:pPr>
        <w:rPr>
          <w:lang w:val="en-IN"/>
        </w:rPr>
      </w:pPr>
      <w:r w:rsidRPr="00F75CE9">
        <w:rPr>
          <w:lang w:val="en-IN"/>
        </w:rPr>
        <w:t>The Supervisor Agent then validates and prioritizes these recommendations before forwarding them to the Safety Validator.</w:t>
      </w:r>
    </w:p>
    <w:p w14:paraId="2A7ECE12" w14:textId="77777777" w:rsidR="00F75CE9" w:rsidRPr="00F75CE9" w:rsidRDefault="00F75CE9" w:rsidP="00F75CE9">
      <w:pPr>
        <w:rPr>
          <w:lang w:val="en-IN"/>
        </w:rPr>
      </w:pPr>
      <w:r w:rsidRPr="00F75CE9">
        <w:rPr>
          <w:lang w:val="en-IN"/>
        </w:rPr>
        <w:pict w14:anchorId="7F826142">
          <v:rect id="_x0000_i1214" style="width:0;height:1.5pt" o:hralign="center" o:hrstd="t" o:hr="t" fillcolor="#a0a0a0" stroked="f"/>
        </w:pict>
      </w:r>
    </w:p>
    <w:p w14:paraId="5DB440BC" w14:textId="77777777" w:rsidR="00F75CE9" w:rsidRPr="00F75CE9" w:rsidRDefault="00F75CE9" w:rsidP="00F75CE9">
      <w:pPr>
        <w:rPr>
          <w:b/>
          <w:bCs/>
          <w:lang w:val="en-IN"/>
        </w:rPr>
      </w:pPr>
      <w:r w:rsidRPr="00F75CE9">
        <w:rPr>
          <w:b/>
          <w:bCs/>
          <w:lang w:val="en-IN"/>
        </w:rPr>
        <w:t>Benefits</w:t>
      </w:r>
    </w:p>
    <w:p w14:paraId="67244EFA" w14:textId="77777777" w:rsidR="00F75CE9" w:rsidRPr="00F75CE9" w:rsidRDefault="00F75CE9" w:rsidP="00F75CE9">
      <w:pPr>
        <w:numPr>
          <w:ilvl w:val="0"/>
          <w:numId w:val="19"/>
        </w:numPr>
        <w:rPr>
          <w:lang w:val="en-IN"/>
        </w:rPr>
      </w:pPr>
      <w:r w:rsidRPr="00F75CE9">
        <w:rPr>
          <w:lang w:val="en-IN"/>
        </w:rPr>
        <w:t>Lower latency</w:t>
      </w:r>
    </w:p>
    <w:p w14:paraId="76F6AF20" w14:textId="77777777" w:rsidR="00F75CE9" w:rsidRPr="00F75CE9" w:rsidRDefault="00F75CE9" w:rsidP="00F75CE9">
      <w:pPr>
        <w:numPr>
          <w:ilvl w:val="0"/>
          <w:numId w:val="19"/>
        </w:numPr>
        <w:rPr>
          <w:lang w:val="en-IN"/>
        </w:rPr>
      </w:pPr>
      <w:r w:rsidRPr="00F75CE9">
        <w:rPr>
          <w:lang w:val="en-IN"/>
        </w:rPr>
        <w:t>Reduced token usage</w:t>
      </w:r>
    </w:p>
    <w:p w14:paraId="70A94473" w14:textId="77777777" w:rsidR="00F75CE9" w:rsidRPr="00F75CE9" w:rsidRDefault="00F75CE9" w:rsidP="00F75CE9">
      <w:pPr>
        <w:numPr>
          <w:ilvl w:val="0"/>
          <w:numId w:val="19"/>
        </w:numPr>
        <w:rPr>
          <w:lang w:val="en-IN"/>
        </w:rPr>
      </w:pPr>
      <w:r w:rsidRPr="00F75CE9">
        <w:rPr>
          <w:lang w:val="en-IN"/>
        </w:rPr>
        <w:t>Fewer API calls</w:t>
      </w:r>
    </w:p>
    <w:p w14:paraId="28B3EA49" w14:textId="77777777" w:rsidR="00F75CE9" w:rsidRPr="00F75CE9" w:rsidRDefault="00F75CE9" w:rsidP="00F75CE9">
      <w:pPr>
        <w:numPr>
          <w:ilvl w:val="0"/>
          <w:numId w:val="19"/>
        </w:numPr>
        <w:rPr>
          <w:lang w:val="en-IN"/>
        </w:rPr>
      </w:pPr>
      <w:r w:rsidRPr="00F75CE9">
        <w:rPr>
          <w:lang w:val="en-IN"/>
        </w:rPr>
        <w:t xml:space="preserve">More deterministic </w:t>
      </w:r>
      <w:proofErr w:type="spellStart"/>
      <w:r w:rsidRPr="00F75CE9">
        <w:rPr>
          <w:lang w:val="en-IN"/>
        </w:rPr>
        <w:t>behavior</w:t>
      </w:r>
      <w:proofErr w:type="spellEnd"/>
    </w:p>
    <w:p w14:paraId="192FCBC3" w14:textId="77777777" w:rsidR="00F75CE9" w:rsidRPr="00F75CE9" w:rsidRDefault="00F75CE9" w:rsidP="00F75CE9">
      <w:pPr>
        <w:numPr>
          <w:ilvl w:val="0"/>
          <w:numId w:val="19"/>
        </w:numPr>
        <w:rPr>
          <w:lang w:val="en-IN"/>
        </w:rPr>
      </w:pPr>
      <w:r w:rsidRPr="00F75CE9">
        <w:rPr>
          <w:lang w:val="en-IN"/>
        </w:rPr>
        <w:t>Easier debugging</w:t>
      </w:r>
    </w:p>
    <w:p w14:paraId="59A8B821" w14:textId="77777777" w:rsidR="00F75CE9" w:rsidRPr="00F75CE9" w:rsidRDefault="00F75CE9" w:rsidP="00F75CE9">
      <w:pPr>
        <w:numPr>
          <w:ilvl w:val="0"/>
          <w:numId w:val="19"/>
        </w:numPr>
        <w:rPr>
          <w:lang w:val="en-IN"/>
        </w:rPr>
      </w:pPr>
      <w:r w:rsidRPr="00F75CE9">
        <w:rPr>
          <w:lang w:val="en-IN"/>
        </w:rPr>
        <w:t>Better synchronization between objectives</w:t>
      </w:r>
    </w:p>
    <w:p w14:paraId="38AC9DFC" w14:textId="77777777" w:rsidR="00F75CE9" w:rsidRPr="00F75CE9" w:rsidRDefault="00F75CE9" w:rsidP="00F75CE9">
      <w:pPr>
        <w:rPr>
          <w:lang w:val="en-IN"/>
        </w:rPr>
      </w:pPr>
      <w:r w:rsidRPr="00F75CE9">
        <w:rPr>
          <w:lang w:val="en-IN"/>
        </w:rPr>
        <w:pict w14:anchorId="47DA1E2E">
          <v:rect id="_x0000_i1215" style="width:0;height:1.5pt" o:hralign="center" o:hrstd="t" o:hr="t" fillcolor="#a0a0a0" stroked="f"/>
        </w:pict>
      </w:r>
    </w:p>
    <w:p w14:paraId="513597C6" w14:textId="77777777" w:rsidR="00F75CE9" w:rsidRPr="00F75CE9" w:rsidRDefault="00F75CE9" w:rsidP="00F75CE9">
      <w:pPr>
        <w:rPr>
          <w:b/>
          <w:bCs/>
          <w:lang w:val="en-IN"/>
        </w:rPr>
      </w:pPr>
      <w:r w:rsidRPr="00F75CE9">
        <w:rPr>
          <w:b/>
          <w:bCs/>
          <w:lang w:val="en-IN"/>
        </w:rPr>
        <w:t>Future Scope</w:t>
      </w:r>
    </w:p>
    <w:p w14:paraId="100C6EDC" w14:textId="77777777" w:rsidR="00F75CE9" w:rsidRPr="00F75CE9" w:rsidRDefault="00F75CE9" w:rsidP="00F75CE9">
      <w:pPr>
        <w:rPr>
          <w:lang w:val="en-IN"/>
        </w:rPr>
      </w:pPr>
      <w:r w:rsidRPr="00F75CE9">
        <w:rPr>
          <w:lang w:val="en-IN"/>
        </w:rPr>
        <w:t>True parallel multi-agent execution remains a future enhancement once the single-call architecture has been fully validated.</w:t>
      </w:r>
    </w:p>
    <w:p w14:paraId="48059EED" w14:textId="77777777" w:rsidR="00F75CE9" w:rsidRPr="00F75CE9" w:rsidRDefault="00F75CE9" w:rsidP="00F75CE9">
      <w:pPr>
        <w:rPr>
          <w:lang w:val="en-IN"/>
        </w:rPr>
      </w:pPr>
      <w:r w:rsidRPr="00F75CE9">
        <w:rPr>
          <w:lang w:val="en-IN"/>
        </w:rPr>
        <w:pict w14:anchorId="15C4B8A2">
          <v:rect id="_x0000_i1216" style="width:0;height:1.5pt" o:hralign="center" o:hrstd="t" o:hr="t" fillcolor="#a0a0a0" stroked="f"/>
        </w:pict>
      </w:r>
    </w:p>
    <w:p w14:paraId="1AAEBBFF" w14:textId="77777777" w:rsidR="00F75CE9" w:rsidRPr="00F75CE9" w:rsidRDefault="00F75CE9" w:rsidP="00F75CE9">
      <w:pPr>
        <w:rPr>
          <w:b/>
          <w:bCs/>
          <w:lang w:val="en-IN"/>
        </w:rPr>
      </w:pPr>
      <w:r w:rsidRPr="00F75CE9">
        <w:rPr>
          <w:b/>
          <w:bCs/>
          <w:lang w:val="en-IN"/>
        </w:rPr>
        <w:t>2. Safety Validator Enhancement</w:t>
      </w:r>
    </w:p>
    <w:p w14:paraId="3C6EED92" w14:textId="77777777" w:rsidR="00F75CE9" w:rsidRPr="00F75CE9" w:rsidRDefault="00F75CE9" w:rsidP="00F75CE9">
      <w:pPr>
        <w:rPr>
          <w:b/>
          <w:bCs/>
          <w:lang w:val="en-IN"/>
        </w:rPr>
      </w:pPr>
      <w:r w:rsidRPr="00F75CE9">
        <w:rPr>
          <w:b/>
          <w:bCs/>
          <w:lang w:val="en-IN"/>
        </w:rPr>
        <w:t>Previous Design</w:t>
      </w:r>
    </w:p>
    <w:p w14:paraId="069CBBE8" w14:textId="77777777" w:rsidR="00F75CE9" w:rsidRPr="00F75CE9" w:rsidRDefault="00F75CE9" w:rsidP="00F75CE9">
      <w:pPr>
        <w:rPr>
          <w:lang w:val="en-IN"/>
        </w:rPr>
      </w:pPr>
      <w:r w:rsidRPr="00F75CE9">
        <w:rPr>
          <w:lang w:val="en-IN"/>
        </w:rPr>
        <w:t>The Safety Validator simply accepted or rejected the decision generated by the AI.</w:t>
      </w:r>
    </w:p>
    <w:p w14:paraId="45E159CB" w14:textId="77777777" w:rsidR="00F75CE9" w:rsidRPr="00F75CE9" w:rsidRDefault="00F75CE9" w:rsidP="00F75CE9">
      <w:pPr>
        <w:rPr>
          <w:lang w:val="en-IN"/>
        </w:rPr>
      </w:pPr>
      <w:r w:rsidRPr="00F75CE9">
        <w:rPr>
          <w:lang w:val="en-IN"/>
        </w:rPr>
        <w:lastRenderedPageBreak/>
        <w:pict w14:anchorId="36EBE43C">
          <v:rect id="_x0000_i1217" style="width:0;height:1.5pt" o:hralign="center" o:hrstd="t" o:hr="t" fillcolor="#a0a0a0" stroked="f"/>
        </w:pict>
      </w:r>
    </w:p>
    <w:p w14:paraId="713EA885" w14:textId="77777777" w:rsidR="00F75CE9" w:rsidRPr="00F75CE9" w:rsidRDefault="00F75CE9" w:rsidP="00F75CE9">
      <w:pPr>
        <w:rPr>
          <w:b/>
          <w:bCs/>
          <w:lang w:val="en-IN"/>
        </w:rPr>
      </w:pPr>
      <w:r w:rsidRPr="00F75CE9">
        <w:rPr>
          <w:b/>
          <w:bCs/>
          <w:lang w:val="en-IN"/>
        </w:rPr>
        <w:t>Revised Design</w:t>
      </w:r>
    </w:p>
    <w:p w14:paraId="0BD3E61D" w14:textId="77777777" w:rsidR="00F75CE9" w:rsidRPr="00F75CE9" w:rsidRDefault="00F75CE9" w:rsidP="00F75CE9">
      <w:pPr>
        <w:rPr>
          <w:lang w:val="en-IN"/>
        </w:rPr>
      </w:pPr>
      <w:r w:rsidRPr="00F75CE9">
        <w:rPr>
          <w:lang w:val="en-IN"/>
        </w:rPr>
        <w:t xml:space="preserve">The Safety Validator has been upgraded into a </w:t>
      </w:r>
      <w:r w:rsidRPr="00F75CE9">
        <w:rPr>
          <w:b/>
          <w:bCs/>
          <w:lang w:val="en-IN"/>
        </w:rPr>
        <w:t>self-correcting decision loop</w:t>
      </w:r>
      <w:r w:rsidRPr="00F75CE9">
        <w:rPr>
          <w:lang w:val="en-IN"/>
        </w:rPr>
        <w:t>.</w:t>
      </w:r>
    </w:p>
    <w:p w14:paraId="5B2F9A4F" w14:textId="77777777" w:rsidR="00F75CE9" w:rsidRPr="00F75CE9" w:rsidRDefault="00F75CE9" w:rsidP="00F75CE9">
      <w:pPr>
        <w:rPr>
          <w:lang w:val="en-IN"/>
        </w:rPr>
      </w:pPr>
      <w:r w:rsidRPr="00F75CE9">
        <w:rPr>
          <w:lang w:val="en-IN"/>
        </w:rPr>
        <w:t>New workflow:</w:t>
      </w:r>
    </w:p>
    <w:p w14:paraId="4C3FB63E" w14:textId="77777777" w:rsidR="00F75CE9" w:rsidRPr="00F75CE9" w:rsidRDefault="00F75CE9" w:rsidP="00F75CE9">
      <w:pPr>
        <w:rPr>
          <w:lang w:val="en-IN"/>
        </w:rPr>
      </w:pPr>
      <w:r w:rsidRPr="00F75CE9">
        <w:rPr>
          <w:lang w:val="en-IN"/>
        </w:rPr>
        <w:t>Agent Council</w:t>
      </w:r>
    </w:p>
    <w:p w14:paraId="433F57CB" w14:textId="77777777" w:rsidR="00F75CE9" w:rsidRPr="00F75CE9" w:rsidRDefault="00F75CE9" w:rsidP="00F75CE9">
      <w:pPr>
        <w:rPr>
          <w:lang w:val="en-IN"/>
        </w:rPr>
      </w:pPr>
      <w:r w:rsidRPr="00F75CE9">
        <w:rPr>
          <w:lang w:val="en-IN"/>
        </w:rPr>
        <w:t xml:space="preserve">        │</w:t>
      </w:r>
    </w:p>
    <w:p w14:paraId="7017D678" w14:textId="77777777" w:rsidR="00F75CE9" w:rsidRPr="00F75CE9" w:rsidRDefault="00F75CE9" w:rsidP="00F75CE9">
      <w:pPr>
        <w:rPr>
          <w:lang w:val="en-IN"/>
        </w:rPr>
      </w:pPr>
      <w:r w:rsidRPr="00F75CE9">
        <w:rPr>
          <w:lang w:val="en-IN"/>
        </w:rPr>
        <w:t xml:space="preserve">        ▼</w:t>
      </w:r>
    </w:p>
    <w:p w14:paraId="5D8B9D9F" w14:textId="77777777" w:rsidR="00F75CE9" w:rsidRPr="00F75CE9" w:rsidRDefault="00F75CE9" w:rsidP="00F75CE9">
      <w:pPr>
        <w:rPr>
          <w:lang w:val="en-IN"/>
        </w:rPr>
      </w:pPr>
      <w:r w:rsidRPr="00F75CE9">
        <w:rPr>
          <w:lang w:val="en-IN"/>
        </w:rPr>
        <w:t>Safety Validator</w:t>
      </w:r>
    </w:p>
    <w:p w14:paraId="502AC97B" w14:textId="77777777" w:rsidR="00F75CE9" w:rsidRPr="00F75CE9" w:rsidRDefault="00F75CE9" w:rsidP="00F75CE9">
      <w:pPr>
        <w:rPr>
          <w:lang w:val="en-IN"/>
        </w:rPr>
      </w:pPr>
      <w:r w:rsidRPr="00F75CE9">
        <w:rPr>
          <w:lang w:val="en-IN"/>
        </w:rPr>
        <w:t xml:space="preserve">        │</w:t>
      </w:r>
    </w:p>
    <w:p w14:paraId="14806308" w14:textId="77777777" w:rsidR="00F75CE9" w:rsidRPr="00F75CE9" w:rsidRDefault="00F75CE9" w:rsidP="00F75CE9">
      <w:pPr>
        <w:rPr>
          <w:lang w:val="en-IN"/>
        </w:rPr>
      </w:pPr>
      <w:r w:rsidRPr="00F75CE9">
        <w:rPr>
          <w:lang w:val="en-IN"/>
        </w:rPr>
        <w:t xml:space="preserve"> ┌───────────────┐</w:t>
      </w:r>
    </w:p>
    <w:p w14:paraId="1C63DA3D" w14:textId="77777777" w:rsidR="00F75CE9" w:rsidRPr="00F75CE9" w:rsidRDefault="00F75CE9" w:rsidP="00F75CE9">
      <w:pPr>
        <w:rPr>
          <w:lang w:val="en-IN"/>
        </w:rPr>
      </w:pPr>
      <w:r w:rsidRPr="00F75CE9">
        <w:rPr>
          <w:lang w:val="en-IN"/>
        </w:rPr>
        <w:t xml:space="preserve"> │               │</w:t>
      </w:r>
    </w:p>
    <w:p w14:paraId="3DB80FB5" w14:textId="77777777" w:rsidR="00F75CE9" w:rsidRPr="00F75CE9" w:rsidRDefault="00F75CE9" w:rsidP="00F75CE9">
      <w:pPr>
        <w:rPr>
          <w:lang w:val="en-IN"/>
        </w:rPr>
      </w:pPr>
      <w:r w:rsidRPr="00F75CE9">
        <w:rPr>
          <w:lang w:val="en-IN"/>
        </w:rPr>
        <w:t>Valid        Invalid</w:t>
      </w:r>
    </w:p>
    <w:p w14:paraId="593F5969" w14:textId="77777777" w:rsidR="00F75CE9" w:rsidRPr="00F75CE9" w:rsidRDefault="00F75CE9" w:rsidP="00F75CE9">
      <w:pPr>
        <w:rPr>
          <w:lang w:val="en-IN"/>
        </w:rPr>
      </w:pPr>
      <w:r w:rsidRPr="00F75CE9">
        <w:rPr>
          <w:lang w:val="en-IN"/>
        </w:rPr>
        <w:t xml:space="preserve"> │               │</w:t>
      </w:r>
    </w:p>
    <w:p w14:paraId="6E55F5FF" w14:textId="77777777" w:rsidR="00F75CE9" w:rsidRPr="00F75CE9" w:rsidRDefault="00F75CE9" w:rsidP="00F75CE9">
      <w:pPr>
        <w:rPr>
          <w:lang w:val="en-IN"/>
        </w:rPr>
      </w:pPr>
      <w:r w:rsidRPr="00F75CE9">
        <w:rPr>
          <w:lang w:val="en-IN"/>
        </w:rPr>
        <w:t>Execute    Return rejection reason</w:t>
      </w:r>
    </w:p>
    <w:p w14:paraId="72CB2434" w14:textId="77777777" w:rsidR="00F75CE9" w:rsidRPr="00F75CE9" w:rsidRDefault="00F75CE9" w:rsidP="00F75CE9">
      <w:pPr>
        <w:rPr>
          <w:lang w:val="en-IN"/>
        </w:rPr>
      </w:pPr>
      <w:r w:rsidRPr="00F75CE9">
        <w:rPr>
          <w:lang w:val="en-IN"/>
        </w:rPr>
        <w:t xml:space="preserve">                 │</w:t>
      </w:r>
    </w:p>
    <w:p w14:paraId="7638E6BC" w14:textId="77777777" w:rsidR="00F75CE9" w:rsidRPr="00F75CE9" w:rsidRDefault="00F75CE9" w:rsidP="00F75CE9">
      <w:pPr>
        <w:rPr>
          <w:lang w:val="en-IN"/>
        </w:rPr>
      </w:pPr>
      <w:r w:rsidRPr="00F75CE9">
        <w:rPr>
          <w:lang w:val="en-IN"/>
        </w:rPr>
        <w:t xml:space="preserve">                 ▼</w:t>
      </w:r>
    </w:p>
    <w:p w14:paraId="7FF8A045" w14:textId="77777777" w:rsidR="00F75CE9" w:rsidRPr="00F75CE9" w:rsidRDefault="00F75CE9" w:rsidP="00F75CE9">
      <w:pPr>
        <w:rPr>
          <w:lang w:val="en-IN"/>
        </w:rPr>
      </w:pPr>
      <w:r w:rsidRPr="00F75CE9">
        <w:rPr>
          <w:lang w:val="en-IN"/>
        </w:rPr>
        <w:t xml:space="preserve">      Agent Council (Retry)</w:t>
      </w:r>
    </w:p>
    <w:p w14:paraId="00297F84" w14:textId="77777777" w:rsidR="00F75CE9" w:rsidRPr="00F75CE9" w:rsidRDefault="00F75CE9" w:rsidP="00F75CE9">
      <w:pPr>
        <w:rPr>
          <w:lang w:val="en-IN"/>
        </w:rPr>
      </w:pPr>
      <w:r w:rsidRPr="00F75CE9">
        <w:rPr>
          <w:lang w:val="en-IN"/>
        </w:rPr>
        <w:t xml:space="preserve">                 │</w:t>
      </w:r>
    </w:p>
    <w:p w14:paraId="530D9596" w14:textId="77777777" w:rsidR="00F75CE9" w:rsidRPr="00F75CE9" w:rsidRDefault="00F75CE9" w:rsidP="00F75CE9">
      <w:pPr>
        <w:rPr>
          <w:lang w:val="en-IN"/>
        </w:rPr>
      </w:pPr>
      <w:r w:rsidRPr="00F75CE9">
        <w:rPr>
          <w:lang w:val="en-IN"/>
        </w:rPr>
        <w:t xml:space="preserve">        ┌────────┴────────┐</w:t>
      </w:r>
    </w:p>
    <w:p w14:paraId="4B3082E5" w14:textId="77777777" w:rsidR="00F75CE9" w:rsidRPr="00F75CE9" w:rsidRDefault="00F75CE9" w:rsidP="00F75CE9">
      <w:pPr>
        <w:rPr>
          <w:lang w:val="en-IN"/>
        </w:rPr>
      </w:pPr>
      <w:r w:rsidRPr="00F75CE9">
        <w:rPr>
          <w:lang w:val="en-IN"/>
        </w:rPr>
        <w:t xml:space="preserve">        │                 │</w:t>
      </w:r>
    </w:p>
    <w:p w14:paraId="1F1A6688" w14:textId="77777777" w:rsidR="00F75CE9" w:rsidRPr="00F75CE9" w:rsidRDefault="00F75CE9" w:rsidP="00F75CE9">
      <w:pPr>
        <w:rPr>
          <w:lang w:val="en-IN"/>
        </w:rPr>
      </w:pPr>
      <w:r w:rsidRPr="00F75CE9">
        <w:rPr>
          <w:lang w:val="en-IN"/>
        </w:rPr>
        <w:t xml:space="preserve">      Valid           Invalid</w:t>
      </w:r>
    </w:p>
    <w:p w14:paraId="52DC32FE" w14:textId="77777777" w:rsidR="00F75CE9" w:rsidRPr="00F75CE9" w:rsidRDefault="00F75CE9" w:rsidP="00F75CE9">
      <w:pPr>
        <w:rPr>
          <w:lang w:val="en-IN"/>
        </w:rPr>
      </w:pPr>
      <w:r w:rsidRPr="00F75CE9">
        <w:rPr>
          <w:lang w:val="en-IN"/>
        </w:rPr>
        <w:t xml:space="preserve">        │                 │</w:t>
      </w:r>
    </w:p>
    <w:p w14:paraId="649D0DF7" w14:textId="77777777" w:rsidR="00F75CE9" w:rsidRPr="00F75CE9" w:rsidRDefault="00F75CE9" w:rsidP="00F75CE9">
      <w:pPr>
        <w:rPr>
          <w:lang w:val="en-IN"/>
        </w:rPr>
      </w:pPr>
      <w:r w:rsidRPr="00F75CE9">
        <w:rPr>
          <w:lang w:val="en-IN"/>
        </w:rPr>
        <w:t xml:space="preserve">     Execute     Last Known Good</w:t>
      </w:r>
    </w:p>
    <w:p w14:paraId="782DB8CF" w14:textId="77777777" w:rsidR="00F75CE9" w:rsidRPr="00F75CE9" w:rsidRDefault="00F75CE9" w:rsidP="00F75CE9">
      <w:pPr>
        <w:rPr>
          <w:lang w:val="en-IN"/>
        </w:rPr>
      </w:pPr>
      <w:r w:rsidRPr="00F75CE9">
        <w:rPr>
          <w:lang w:val="en-IN"/>
        </w:rPr>
        <w:t>If the first recommendation violates safety or comfort constraints:</w:t>
      </w:r>
    </w:p>
    <w:p w14:paraId="0D17D59D" w14:textId="77777777" w:rsidR="00F75CE9" w:rsidRPr="00F75CE9" w:rsidRDefault="00F75CE9" w:rsidP="00F75CE9">
      <w:pPr>
        <w:numPr>
          <w:ilvl w:val="0"/>
          <w:numId w:val="20"/>
        </w:numPr>
        <w:rPr>
          <w:lang w:val="en-IN"/>
        </w:rPr>
      </w:pPr>
      <w:r w:rsidRPr="00F75CE9">
        <w:rPr>
          <w:lang w:val="en-IN"/>
        </w:rPr>
        <w:t>The validator identifies the violated rule.</w:t>
      </w:r>
    </w:p>
    <w:p w14:paraId="666A979D" w14:textId="77777777" w:rsidR="00F75CE9" w:rsidRPr="00F75CE9" w:rsidRDefault="00F75CE9" w:rsidP="00F75CE9">
      <w:pPr>
        <w:numPr>
          <w:ilvl w:val="0"/>
          <w:numId w:val="20"/>
        </w:numPr>
        <w:rPr>
          <w:lang w:val="en-IN"/>
        </w:rPr>
      </w:pPr>
      <w:r w:rsidRPr="00F75CE9">
        <w:rPr>
          <w:lang w:val="en-IN"/>
        </w:rPr>
        <w:t>The rejection reason is appended to the prompt.</w:t>
      </w:r>
    </w:p>
    <w:p w14:paraId="224748FD" w14:textId="77777777" w:rsidR="00F75CE9" w:rsidRPr="00F75CE9" w:rsidRDefault="00F75CE9" w:rsidP="00F75CE9">
      <w:pPr>
        <w:numPr>
          <w:ilvl w:val="0"/>
          <w:numId w:val="20"/>
        </w:numPr>
        <w:rPr>
          <w:lang w:val="en-IN"/>
        </w:rPr>
      </w:pPr>
      <w:r w:rsidRPr="00F75CE9">
        <w:rPr>
          <w:lang w:val="en-IN"/>
        </w:rPr>
        <w:t>The Agent Council performs one additional reasoning cycle.</w:t>
      </w:r>
    </w:p>
    <w:p w14:paraId="23C7DB6B" w14:textId="77777777" w:rsidR="00F75CE9" w:rsidRPr="00F75CE9" w:rsidRDefault="00F75CE9" w:rsidP="00F75CE9">
      <w:pPr>
        <w:numPr>
          <w:ilvl w:val="0"/>
          <w:numId w:val="20"/>
        </w:numPr>
        <w:rPr>
          <w:lang w:val="en-IN"/>
        </w:rPr>
      </w:pPr>
      <w:r w:rsidRPr="00F75CE9">
        <w:rPr>
          <w:lang w:val="en-IN"/>
        </w:rPr>
        <w:t>If the second recommendation is still invalid, the system automatically falls back to the previously verified control state.</w:t>
      </w:r>
    </w:p>
    <w:p w14:paraId="4539529D" w14:textId="77777777" w:rsidR="00F75CE9" w:rsidRPr="00F75CE9" w:rsidRDefault="00F75CE9" w:rsidP="00F75CE9">
      <w:pPr>
        <w:rPr>
          <w:lang w:val="en-IN"/>
        </w:rPr>
      </w:pPr>
      <w:r w:rsidRPr="00F75CE9">
        <w:rPr>
          <w:lang w:val="en-IN"/>
        </w:rPr>
        <w:lastRenderedPageBreak/>
        <w:pict w14:anchorId="129FB348">
          <v:rect id="_x0000_i1218" style="width:0;height:1.5pt" o:hralign="center" o:hrstd="t" o:hr="t" fillcolor="#a0a0a0" stroked="f"/>
        </w:pict>
      </w:r>
    </w:p>
    <w:p w14:paraId="43233A76" w14:textId="77777777" w:rsidR="00F75CE9" w:rsidRPr="00F75CE9" w:rsidRDefault="00F75CE9" w:rsidP="00F75CE9">
      <w:pPr>
        <w:rPr>
          <w:b/>
          <w:bCs/>
          <w:lang w:val="en-IN"/>
        </w:rPr>
      </w:pPr>
      <w:r w:rsidRPr="00F75CE9">
        <w:rPr>
          <w:b/>
          <w:bCs/>
          <w:lang w:val="en-IN"/>
        </w:rPr>
        <w:t>Advantages</w:t>
      </w:r>
    </w:p>
    <w:p w14:paraId="39868A26" w14:textId="77777777" w:rsidR="00F75CE9" w:rsidRPr="00F75CE9" w:rsidRDefault="00F75CE9" w:rsidP="00F75CE9">
      <w:pPr>
        <w:numPr>
          <w:ilvl w:val="0"/>
          <w:numId w:val="21"/>
        </w:numPr>
        <w:rPr>
          <w:lang w:val="en-IN"/>
        </w:rPr>
      </w:pPr>
      <w:r w:rsidRPr="00F75CE9">
        <w:rPr>
          <w:lang w:val="en-IN"/>
        </w:rPr>
        <w:t>Demonstrates autonomous self-correction</w:t>
      </w:r>
    </w:p>
    <w:p w14:paraId="796EA001" w14:textId="77777777" w:rsidR="00F75CE9" w:rsidRPr="00F75CE9" w:rsidRDefault="00F75CE9" w:rsidP="00F75CE9">
      <w:pPr>
        <w:numPr>
          <w:ilvl w:val="0"/>
          <w:numId w:val="21"/>
        </w:numPr>
        <w:rPr>
          <w:lang w:val="en-IN"/>
        </w:rPr>
      </w:pPr>
      <w:r w:rsidRPr="00F75CE9">
        <w:rPr>
          <w:lang w:val="en-IN"/>
        </w:rPr>
        <w:t>Prevents unsafe building operation</w:t>
      </w:r>
    </w:p>
    <w:p w14:paraId="23FD3C27" w14:textId="77777777" w:rsidR="00F75CE9" w:rsidRPr="00F75CE9" w:rsidRDefault="00F75CE9" w:rsidP="00F75CE9">
      <w:pPr>
        <w:numPr>
          <w:ilvl w:val="0"/>
          <w:numId w:val="21"/>
        </w:numPr>
        <w:rPr>
          <w:lang w:val="en-IN"/>
        </w:rPr>
      </w:pPr>
      <w:r w:rsidRPr="00F75CE9">
        <w:rPr>
          <w:lang w:val="en-IN"/>
        </w:rPr>
        <w:t>Eliminates repeated invalid actions</w:t>
      </w:r>
    </w:p>
    <w:p w14:paraId="44F96C53" w14:textId="77777777" w:rsidR="00F75CE9" w:rsidRPr="00F75CE9" w:rsidRDefault="00F75CE9" w:rsidP="00F75CE9">
      <w:pPr>
        <w:numPr>
          <w:ilvl w:val="0"/>
          <w:numId w:val="21"/>
        </w:numPr>
        <w:rPr>
          <w:lang w:val="en-IN"/>
        </w:rPr>
      </w:pPr>
      <w:r w:rsidRPr="00F75CE9">
        <w:rPr>
          <w:lang w:val="en-IN"/>
        </w:rPr>
        <w:t>Increases robustness</w:t>
      </w:r>
    </w:p>
    <w:p w14:paraId="2FBD82EC" w14:textId="77777777" w:rsidR="00F75CE9" w:rsidRPr="00F75CE9" w:rsidRDefault="00F75CE9" w:rsidP="00F75CE9">
      <w:pPr>
        <w:numPr>
          <w:ilvl w:val="0"/>
          <w:numId w:val="21"/>
        </w:numPr>
        <w:rPr>
          <w:lang w:val="en-IN"/>
        </w:rPr>
      </w:pPr>
      <w:r w:rsidRPr="00F75CE9">
        <w:rPr>
          <w:lang w:val="en-IN"/>
        </w:rPr>
        <w:t>Better satisfies the "Agentic Autonomy" evaluation criterion</w:t>
      </w:r>
    </w:p>
    <w:p w14:paraId="14545840" w14:textId="77777777" w:rsidR="00F75CE9" w:rsidRPr="00F75CE9" w:rsidRDefault="00F75CE9" w:rsidP="00F75CE9">
      <w:pPr>
        <w:rPr>
          <w:lang w:val="en-IN"/>
        </w:rPr>
      </w:pPr>
      <w:r w:rsidRPr="00F75CE9">
        <w:rPr>
          <w:lang w:val="en-IN"/>
        </w:rPr>
        <w:pict w14:anchorId="13AD90B3">
          <v:rect id="_x0000_i1219" style="width:0;height:1.5pt" o:hralign="center" o:hrstd="t" o:hr="t" fillcolor="#a0a0a0" stroked="f"/>
        </w:pict>
      </w:r>
    </w:p>
    <w:p w14:paraId="02CA51CA" w14:textId="77777777" w:rsidR="00F75CE9" w:rsidRPr="00F75CE9" w:rsidRDefault="00F75CE9" w:rsidP="00F75CE9">
      <w:pPr>
        <w:rPr>
          <w:b/>
          <w:bCs/>
          <w:lang w:val="en-IN"/>
        </w:rPr>
      </w:pPr>
      <w:r w:rsidRPr="00F75CE9">
        <w:rPr>
          <w:b/>
          <w:bCs/>
          <w:lang w:val="en-IN"/>
        </w:rPr>
        <w:t>3. State Manager Module (New)</w:t>
      </w:r>
    </w:p>
    <w:p w14:paraId="26B07140" w14:textId="77777777" w:rsidR="00F75CE9" w:rsidRPr="00F75CE9" w:rsidRDefault="00F75CE9" w:rsidP="00F75CE9">
      <w:pPr>
        <w:rPr>
          <w:lang w:val="en-IN"/>
        </w:rPr>
      </w:pPr>
      <w:r w:rsidRPr="00F75CE9">
        <w:rPr>
          <w:lang w:val="en-IN"/>
        </w:rPr>
        <w:t xml:space="preserve">A dedicated </w:t>
      </w:r>
      <w:r w:rsidRPr="00F75CE9">
        <w:rPr>
          <w:b/>
          <w:bCs/>
          <w:lang w:val="en-IN"/>
        </w:rPr>
        <w:t>State Manager</w:t>
      </w:r>
      <w:r w:rsidRPr="00F75CE9">
        <w:rPr>
          <w:lang w:val="en-IN"/>
        </w:rPr>
        <w:t xml:space="preserve"> module has been introduced.</w:t>
      </w:r>
    </w:p>
    <w:p w14:paraId="59F566F0" w14:textId="77777777" w:rsidR="00F75CE9" w:rsidRPr="00F75CE9" w:rsidRDefault="00F75CE9" w:rsidP="00F75CE9">
      <w:pPr>
        <w:rPr>
          <w:lang w:val="en-IN"/>
        </w:rPr>
      </w:pPr>
      <w:r w:rsidRPr="00F75CE9">
        <w:rPr>
          <w:lang w:val="en-IN"/>
        </w:rPr>
        <w:t>Responsibilities include:</w:t>
      </w:r>
    </w:p>
    <w:p w14:paraId="367AE8FE" w14:textId="77777777" w:rsidR="00F75CE9" w:rsidRPr="00F75CE9" w:rsidRDefault="00F75CE9" w:rsidP="00F75CE9">
      <w:pPr>
        <w:numPr>
          <w:ilvl w:val="0"/>
          <w:numId w:val="22"/>
        </w:numPr>
        <w:rPr>
          <w:lang w:val="en-IN"/>
        </w:rPr>
      </w:pPr>
      <w:r w:rsidRPr="00F75CE9">
        <w:rPr>
          <w:lang w:val="en-IN"/>
        </w:rPr>
        <w:t xml:space="preserve">Reading </w:t>
      </w:r>
      <w:proofErr w:type="spellStart"/>
      <w:r w:rsidRPr="00F75CE9">
        <w:rPr>
          <w:lang w:val="en-IN"/>
        </w:rPr>
        <w:t>EnergyPlus</w:t>
      </w:r>
      <w:proofErr w:type="spellEnd"/>
      <w:r w:rsidRPr="00F75CE9">
        <w:rPr>
          <w:lang w:val="en-IN"/>
        </w:rPr>
        <w:t xml:space="preserve"> outputs</w:t>
      </w:r>
    </w:p>
    <w:p w14:paraId="24493004" w14:textId="77777777" w:rsidR="00F75CE9" w:rsidRPr="00F75CE9" w:rsidRDefault="00F75CE9" w:rsidP="00F75CE9">
      <w:pPr>
        <w:numPr>
          <w:ilvl w:val="0"/>
          <w:numId w:val="22"/>
        </w:numPr>
        <w:rPr>
          <w:lang w:val="en-IN"/>
        </w:rPr>
      </w:pPr>
      <w:r w:rsidRPr="00F75CE9">
        <w:rPr>
          <w:lang w:val="en-IN"/>
        </w:rPr>
        <w:t>Collecting weather information</w:t>
      </w:r>
    </w:p>
    <w:p w14:paraId="26C3D7D4" w14:textId="77777777" w:rsidR="00F75CE9" w:rsidRPr="00F75CE9" w:rsidRDefault="00F75CE9" w:rsidP="00F75CE9">
      <w:pPr>
        <w:numPr>
          <w:ilvl w:val="0"/>
          <w:numId w:val="22"/>
        </w:numPr>
        <w:rPr>
          <w:lang w:val="en-IN"/>
        </w:rPr>
      </w:pPr>
      <w:r w:rsidRPr="00F75CE9">
        <w:rPr>
          <w:lang w:val="en-IN"/>
        </w:rPr>
        <w:t>Collecting occupancy information</w:t>
      </w:r>
    </w:p>
    <w:p w14:paraId="423BB9B4" w14:textId="77777777" w:rsidR="00F75CE9" w:rsidRPr="00F75CE9" w:rsidRDefault="00F75CE9" w:rsidP="00F75CE9">
      <w:pPr>
        <w:numPr>
          <w:ilvl w:val="0"/>
          <w:numId w:val="22"/>
        </w:numPr>
        <w:rPr>
          <w:lang w:val="en-IN"/>
        </w:rPr>
      </w:pPr>
      <w:r w:rsidRPr="00F75CE9">
        <w:rPr>
          <w:lang w:val="en-IN"/>
        </w:rPr>
        <w:t>Aggregating equipment telemetry</w:t>
      </w:r>
    </w:p>
    <w:p w14:paraId="0850187E" w14:textId="77777777" w:rsidR="00F75CE9" w:rsidRPr="00F75CE9" w:rsidRDefault="00F75CE9" w:rsidP="00F75CE9">
      <w:pPr>
        <w:numPr>
          <w:ilvl w:val="0"/>
          <w:numId w:val="22"/>
        </w:numPr>
        <w:rPr>
          <w:lang w:val="en-IN"/>
        </w:rPr>
      </w:pPr>
      <w:r w:rsidRPr="00F75CE9">
        <w:rPr>
          <w:lang w:val="en-IN"/>
        </w:rPr>
        <w:t>Preparing the current building state</w:t>
      </w:r>
    </w:p>
    <w:p w14:paraId="03C8550C" w14:textId="77777777" w:rsidR="00F75CE9" w:rsidRPr="00F75CE9" w:rsidRDefault="00F75CE9" w:rsidP="00F75CE9">
      <w:pPr>
        <w:rPr>
          <w:lang w:val="en-IN"/>
        </w:rPr>
      </w:pPr>
      <w:r w:rsidRPr="00F75CE9">
        <w:rPr>
          <w:lang w:val="en-IN"/>
        </w:rPr>
        <w:t>Instead of every module independently reading simulation variables, the State Manager becomes the single source of truth for all building data.</w:t>
      </w:r>
    </w:p>
    <w:p w14:paraId="37735479" w14:textId="77777777" w:rsidR="00F75CE9" w:rsidRPr="00F75CE9" w:rsidRDefault="00F75CE9" w:rsidP="00F75CE9">
      <w:pPr>
        <w:rPr>
          <w:lang w:val="en-IN"/>
        </w:rPr>
      </w:pPr>
      <w:r w:rsidRPr="00F75CE9">
        <w:rPr>
          <w:lang w:val="en-IN"/>
        </w:rPr>
        <w:pict w14:anchorId="0494D7B5">
          <v:rect id="_x0000_i1220" style="width:0;height:1.5pt" o:hralign="center" o:hrstd="t" o:hr="t" fillcolor="#a0a0a0" stroked="f"/>
        </w:pict>
      </w:r>
    </w:p>
    <w:p w14:paraId="5E7C78C0" w14:textId="77777777" w:rsidR="00F75CE9" w:rsidRPr="00F75CE9" w:rsidRDefault="00F75CE9" w:rsidP="00F75CE9">
      <w:pPr>
        <w:rPr>
          <w:b/>
          <w:bCs/>
          <w:lang w:val="en-IN"/>
        </w:rPr>
      </w:pPr>
      <w:r w:rsidRPr="00F75CE9">
        <w:rPr>
          <w:b/>
          <w:bCs/>
          <w:lang w:val="en-IN"/>
        </w:rPr>
        <w:t>4. Rolling Context Builder (New)</w:t>
      </w:r>
    </w:p>
    <w:p w14:paraId="683152F0" w14:textId="77777777" w:rsidR="00F75CE9" w:rsidRPr="00F75CE9" w:rsidRDefault="00F75CE9" w:rsidP="00F75CE9">
      <w:pPr>
        <w:rPr>
          <w:lang w:val="en-IN"/>
        </w:rPr>
      </w:pPr>
      <w:r w:rsidRPr="00F75CE9">
        <w:rPr>
          <w:lang w:val="en-IN"/>
        </w:rPr>
        <w:t xml:space="preserve">Rather than sending raw </w:t>
      </w:r>
      <w:proofErr w:type="spellStart"/>
      <w:r w:rsidRPr="00F75CE9">
        <w:rPr>
          <w:lang w:val="en-IN"/>
        </w:rPr>
        <w:t>EnergyPlus</w:t>
      </w:r>
      <w:proofErr w:type="spellEnd"/>
      <w:r w:rsidRPr="00F75CE9">
        <w:rPr>
          <w:lang w:val="en-IN"/>
        </w:rPr>
        <w:t xml:space="preserve"> simulation output to the LLM, </w:t>
      </w:r>
      <w:proofErr w:type="spellStart"/>
      <w:r w:rsidRPr="00F75CE9">
        <w:rPr>
          <w:lang w:val="en-IN"/>
        </w:rPr>
        <w:t>SentinelAI</w:t>
      </w:r>
      <w:proofErr w:type="spellEnd"/>
      <w:r w:rsidRPr="00F75CE9">
        <w:rPr>
          <w:lang w:val="en-IN"/>
        </w:rPr>
        <w:t xml:space="preserve"> now constructs a compact context representation.</w:t>
      </w:r>
    </w:p>
    <w:p w14:paraId="47479E53" w14:textId="77777777" w:rsidR="00F75CE9" w:rsidRPr="00F75CE9" w:rsidRDefault="00F75CE9" w:rsidP="00F75CE9">
      <w:pPr>
        <w:rPr>
          <w:lang w:val="en-IN"/>
        </w:rPr>
      </w:pPr>
      <w:r w:rsidRPr="00F75CE9">
        <w:rPr>
          <w:lang w:val="en-IN"/>
        </w:rPr>
        <w:t>Each reasoning cycle includes:</w:t>
      </w:r>
    </w:p>
    <w:p w14:paraId="2191A787" w14:textId="77777777" w:rsidR="00F75CE9" w:rsidRPr="00F75CE9" w:rsidRDefault="00F75CE9" w:rsidP="00F75CE9">
      <w:pPr>
        <w:rPr>
          <w:b/>
          <w:bCs/>
          <w:lang w:val="en-IN"/>
        </w:rPr>
      </w:pPr>
      <w:r w:rsidRPr="00F75CE9">
        <w:rPr>
          <w:b/>
          <w:bCs/>
          <w:lang w:val="en-IN"/>
        </w:rPr>
        <w:t>Current State</w:t>
      </w:r>
    </w:p>
    <w:p w14:paraId="6BD4A38F" w14:textId="77777777" w:rsidR="00F75CE9" w:rsidRPr="00F75CE9" w:rsidRDefault="00F75CE9" w:rsidP="00F75CE9">
      <w:pPr>
        <w:numPr>
          <w:ilvl w:val="0"/>
          <w:numId w:val="23"/>
        </w:numPr>
        <w:rPr>
          <w:lang w:val="en-IN"/>
        </w:rPr>
      </w:pPr>
      <w:r w:rsidRPr="00F75CE9">
        <w:rPr>
          <w:lang w:val="en-IN"/>
        </w:rPr>
        <w:t>Zone temperatures</w:t>
      </w:r>
    </w:p>
    <w:p w14:paraId="579383A8" w14:textId="77777777" w:rsidR="00F75CE9" w:rsidRPr="00F75CE9" w:rsidRDefault="00F75CE9" w:rsidP="00F75CE9">
      <w:pPr>
        <w:numPr>
          <w:ilvl w:val="0"/>
          <w:numId w:val="23"/>
        </w:numPr>
        <w:rPr>
          <w:lang w:val="en-IN"/>
        </w:rPr>
      </w:pPr>
      <w:r w:rsidRPr="00F75CE9">
        <w:rPr>
          <w:lang w:val="en-IN"/>
        </w:rPr>
        <w:t>Humidity</w:t>
      </w:r>
    </w:p>
    <w:p w14:paraId="512EB4A6" w14:textId="77777777" w:rsidR="00F75CE9" w:rsidRPr="00F75CE9" w:rsidRDefault="00F75CE9" w:rsidP="00F75CE9">
      <w:pPr>
        <w:numPr>
          <w:ilvl w:val="0"/>
          <w:numId w:val="23"/>
        </w:numPr>
        <w:rPr>
          <w:lang w:val="en-IN"/>
        </w:rPr>
      </w:pPr>
      <w:r w:rsidRPr="00F75CE9">
        <w:rPr>
          <w:lang w:val="en-IN"/>
        </w:rPr>
        <w:t>PMV</w:t>
      </w:r>
    </w:p>
    <w:p w14:paraId="07D51E5F" w14:textId="77777777" w:rsidR="00F75CE9" w:rsidRPr="00F75CE9" w:rsidRDefault="00F75CE9" w:rsidP="00F75CE9">
      <w:pPr>
        <w:numPr>
          <w:ilvl w:val="0"/>
          <w:numId w:val="23"/>
        </w:numPr>
        <w:rPr>
          <w:lang w:val="en-IN"/>
        </w:rPr>
      </w:pPr>
      <w:r w:rsidRPr="00F75CE9">
        <w:rPr>
          <w:lang w:val="en-IN"/>
        </w:rPr>
        <w:t>Occupancy</w:t>
      </w:r>
    </w:p>
    <w:p w14:paraId="15FAE2BA" w14:textId="77777777" w:rsidR="00F75CE9" w:rsidRPr="00F75CE9" w:rsidRDefault="00F75CE9" w:rsidP="00F75CE9">
      <w:pPr>
        <w:numPr>
          <w:ilvl w:val="0"/>
          <w:numId w:val="23"/>
        </w:numPr>
        <w:rPr>
          <w:lang w:val="en-IN"/>
        </w:rPr>
      </w:pPr>
      <w:r w:rsidRPr="00F75CE9">
        <w:rPr>
          <w:lang w:val="en-IN"/>
        </w:rPr>
        <w:t>HVAC power</w:t>
      </w:r>
    </w:p>
    <w:p w14:paraId="54D8C698" w14:textId="77777777" w:rsidR="00F75CE9" w:rsidRPr="00F75CE9" w:rsidRDefault="00F75CE9" w:rsidP="00F75CE9">
      <w:pPr>
        <w:numPr>
          <w:ilvl w:val="0"/>
          <w:numId w:val="23"/>
        </w:numPr>
        <w:rPr>
          <w:lang w:val="en-IN"/>
        </w:rPr>
      </w:pPr>
      <w:r w:rsidRPr="00F75CE9">
        <w:rPr>
          <w:lang w:val="en-IN"/>
        </w:rPr>
        <w:t>Equipment health</w:t>
      </w:r>
    </w:p>
    <w:p w14:paraId="1B47AAEF" w14:textId="77777777" w:rsidR="00F75CE9" w:rsidRPr="00F75CE9" w:rsidRDefault="00F75CE9" w:rsidP="00F75CE9">
      <w:pPr>
        <w:numPr>
          <w:ilvl w:val="0"/>
          <w:numId w:val="23"/>
        </w:numPr>
        <w:rPr>
          <w:lang w:val="en-IN"/>
        </w:rPr>
      </w:pPr>
      <w:r w:rsidRPr="00F75CE9">
        <w:rPr>
          <w:lang w:val="en-IN"/>
        </w:rPr>
        <w:lastRenderedPageBreak/>
        <w:t>Weather</w:t>
      </w:r>
    </w:p>
    <w:p w14:paraId="27755403" w14:textId="77777777" w:rsidR="00F75CE9" w:rsidRPr="00F75CE9" w:rsidRDefault="00F75CE9" w:rsidP="00F75CE9">
      <w:pPr>
        <w:rPr>
          <w:b/>
          <w:bCs/>
          <w:lang w:val="en-IN"/>
        </w:rPr>
      </w:pPr>
      <w:r w:rsidRPr="00F75CE9">
        <w:rPr>
          <w:b/>
          <w:bCs/>
          <w:lang w:val="en-IN"/>
        </w:rPr>
        <w:t>Historical Summary</w:t>
      </w:r>
    </w:p>
    <w:p w14:paraId="5B24D1FA" w14:textId="77777777" w:rsidR="00F75CE9" w:rsidRPr="00F75CE9" w:rsidRDefault="00F75CE9" w:rsidP="00F75CE9">
      <w:pPr>
        <w:rPr>
          <w:lang w:val="en-IN"/>
        </w:rPr>
      </w:pPr>
      <w:r w:rsidRPr="00F75CE9">
        <w:rPr>
          <w:lang w:val="en-IN"/>
        </w:rPr>
        <w:t xml:space="preserve">Rolling window of the previous </w:t>
      </w:r>
      <w:r w:rsidRPr="00F75CE9">
        <w:rPr>
          <w:b/>
          <w:bCs/>
          <w:lang w:val="en-IN"/>
        </w:rPr>
        <w:t>10 control intervals</w:t>
      </w:r>
      <w:r w:rsidRPr="00F75CE9">
        <w:rPr>
          <w:lang w:val="en-IN"/>
        </w:rPr>
        <w:t xml:space="preserve"> including:</w:t>
      </w:r>
    </w:p>
    <w:p w14:paraId="2E984A53" w14:textId="77777777" w:rsidR="00F75CE9" w:rsidRPr="00F75CE9" w:rsidRDefault="00F75CE9" w:rsidP="00F75CE9">
      <w:pPr>
        <w:numPr>
          <w:ilvl w:val="0"/>
          <w:numId w:val="24"/>
        </w:numPr>
        <w:rPr>
          <w:lang w:val="en-IN"/>
        </w:rPr>
      </w:pPr>
      <w:r w:rsidRPr="00F75CE9">
        <w:rPr>
          <w:lang w:val="en-IN"/>
        </w:rPr>
        <w:t>Minimum temperature</w:t>
      </w:r>
    </w:p>
    <w:p w14:paraId="23681836" w14:textId="77777777" w:rsidR="00F75CE9" w:rsidRPr="00F75CE9" w:rsidRDefault="00F75CE9" w:rsidP="00F75CE9">
      <w:pPr>
        <w:numPr>
          <w:ilvl w:val="0"/>
          <w:numId w:val="24"/>
        </w:numPr>
        <w:rPr>
          <w:lang w:val="en-IN"/>
        </w:rPr>
      </w:pPr>
      <w:r w:rsidRPr="00F75CE9">
        <w:rPr>
          <w:lang w:val="en-IN"/>
        </w:rPr>
        <w:t>Maximum temperature</w:t>
      </w:r>
    </w:p>
    <w:p w14:paraId="6B75A316" w14:textId="77777777" w:rsidR="00F75CE9" w:rsidRPr="00F75CE9" w:rsidRDefault="00F75CE9" w:rsidP="00F75CE9">
      <w:pPr>
        <w:numPr>
          <w:ilvl w:val="0"/>
          <w:numId w:val="24"/>
        </w:numPr>
        <w:rPr>
          <w:lang w:val="en-IN"/>
        </w:rPr>
      </w:pPr>
      <w:r w:rsidRPr="00F75CE9">
        <w:rPr>
          <w:lang w:val="en-IN"/>
        </w:rPr>
        <w:t>Average temperature</w:t>
      </w:r>
    </w:p>
    <w:p w14:paraId="1AFE6A2C" w14:textId="77777777" w:rsidR="00F75CE9" w:rsidRPr="00F75CE9" w:rsidRDefault="00F75CE9" w:rsidP="00F75CE9">
      <w:pPr>
        <w:numPr>
          <w:ilvl w:val="0"/>
          <w:numId w:val="24"/>
        </w:numPr>
        <w:rPr>
          <w:lang w:val="en-IN"/>
        </w:rPr>
      </w:pPr>
      <w:r w:rsidRPr="00F75CE9">
        <w:rPr>
          <w:lang w:val="en-IN"/>
        </w:rPr>
        <w:t>Energy trend</w:t>
      </w:r>
    </w:p>
    <w:p w14:paraId="2D3BD21B" w14:textId="77777777" w:rsidR="00F75CE9" w:rsidRPr="00F75CE9" w:rsidRDefault="00F75CE9" w:rsidP="00F75CE9">
      <w:pPr>
        <w:numPr>
          <w:ilvl w:val="0"/>
          <w:numId w:val="24"/>
        </w:numPr>
        <w:rPr>
          <w:lang w:val="en-IN"/>
        </w:rPr>
      </w:pPr>
      <w:r w:rsidRPr="00F75CE9">
        <w:rPr>
          <w:lang w:val="en-IN"/>
        </w:rPr>
        <w:t>Comfort trend</w:t>
      </w:r>
    </w:p>
    <w:p w14:paraId="6AF83185" w14:textId="77777777" w:rsidR="00F75CE9" w:rsidRPr="00F75CE9" w:rsidRDefault="00F75CE9" w:rsidP="00F75CE9">
      <w:pPr>
        <w:numPr>
          <w:ilvl w:val="0"/>
          <w:numId w:val="24"/>
        </w:numPr>
        <w:rPr>
          <w:lang w:val="en-IN"/>
        </w:rPr>
      </w:pPr>
      <w:r w:rsidRPr="00F75CE9">
        <w:rPr>
          <w:lang w:val="en-IN"/>
        </w:rPr>
        <w:t>Carbon trend</w:t>
      </w:r>
    </w:p>
    <w:p w14:paraId="4E90A1BE" w14:textId="77777777" w:rsidR="00F75CE9" w:rsidRPr="00F75CE9" w:rsidRDefault="00F75CE9" w:rsidP="00F75CE9">
      <w:pPr>
        <w:numPr>
          <w:ilvl w:val="0"/>
          <w:numId w:val="24"/>
        </w:numPr>
        <w:rPr>
          <w:lang w:val="en-IN"/>
        </w:rPr>
      </w:pPr>
      <w:r w:rsidRPr="00F75CE9">
        <w:rPr>
          <w:lang w:val="en-IN"/>
        </w:rPr>
        <w:t>Equipment health trend</w:t>
      </w:r>
    </w:p>
    <w:p w14:paraId="1D99DB8E" w14:textId="77777777" w:rsidR="00F75CE9" w:rsidRPr="00F75CE9" w:rsidRDefault="00F75CE9" w:rsidP="00F75CE9">
      <w:pPr>
        <w:rPr>
          <w:lang w:val="en-IN"/>
        </w:rPr>
      </w:pPr>
      <w:r w:rsidRPr="00F75CE9">
        <w:rPr>
          <w:lang w:val="en-IN"/>
        </w:rPr>
        <w:t>Only summarized information is sent to the LLM.</w:t>
      </w:r>
    </w:p>
    <w:p w14:paraId="32888EC9" w14:textId="77777777" w:rsidR="00F75CE9" w:rsidRPr="00F75CE9" w:rsidRDefault="00F75CE9" w:rsidP="00F75CE9">
      <w:pPr>
        <w:rPr>
          <w:lang w:val="en-IN"/>
        </w:rPr>
      </w:pPr>
      <w:r w:rsidRPr="00F75CE9">
        <w:rPr>
          <w:lang w:val="en-IN"/>
        </w:rPr>
        <w:pict w14:anchorId="5D23E277">
          <v:rect id="_x0000_i1221" style="width:0;height:1.5pt" o:hralign="center" o:hrstd="t" o:hr="t" fillcolor="#a0a0a0" stroked="f"/>
        </w:pict>
      </w:r>
    </w:p>
    <w:p w14:paraId="3BDA7156" w14:textId="77777777" w:rsidR="00F75CE9" w:rsidRPr="00F75CE9" w:rsidRDefault="00F75CE9" w:rsidP="00F75CE9">
      <w:pPr>
        <w:rPr>
          <w:b/>
          <w:bCs/>
          <w:lang w:val="en-IN"/>
        </w:rPr>
      </w:pPr>
      <w:r w:rsidRPr="00F75CE9">
        <w:rPr>
          <w:b/>
          <w:bCs/>
          <w:lang w:val="en-IN"/>
        </w:rPr>
        <w:t>Advantages</w:t>
      </w:r>
    </w:p>
    <w:p w14:paraId="463AD28C" w14:textId="77777777" w:rsidR="00F75CE9" w:rsidRPr="00F75CE9" w:rsidRDefault="00F75CE9" w:rsidP="00F75CE9">
      <w:pPr>
        <w:numPr>
          <w:ilvl w:val="0"/>
          <w:numId w:val="25"/>
        </w:numPr>
        <w:rPr>
          <w:lang w:val="en-IN"/>
        </w:rPr>
      </w:pPr>
      <w:r w:rsidRPr="00F75CE9">
        <w:rPr>
          <w:lang w:val="en-IN"/>
        </w:rPr>
        <w:t>Smaller prompts</w:t>
      </w:r>
    </w:p>
    <w:p w14:paraId="59AC2AB0" w14:textId="77777777" w:rsidR="00F75CE9" w:rsidRPr="00F75CE9" w:rsidRDefault="00F75CE9" w:rsidP="00F75CE9">
      <w:pPr>
        <w:numPr>
          <w:ilvl w:val="0"/>
          <w:numId w:val="25"/>
        </w:numPr>
        <w:rPr>
          <w:lang w:val="en-IN"/>
        </w:rPr>
      </w:pPr>
      <w:r w:rsidRPr="00F75CE9">
        <w:rPr>
          <w:lang w:val="en-IN"/>
        </w:rPr>
        <w:t>Faster inference</w:t>
      </w:r>
    </w:p>
    <w:p w14:paraId="3CEE7602" w14:textId="77777777" w:rsidR="00F75CE9" w:rsidRPr="00F75CE9" w:rsidRDefault="00F75CE9" w:rsidP="00F75CE9">
      <w:pPr>
        <w:numPr>
          <w:ilvl w:val="0"/>
          <w:numId w:val="25"/>
        </w:numPr>
        <w:rPr>
          <w:lang w:val="en-IN"/>
        </w:rPr>
      </w:pPr>
      <w:r w:rsidRPr="00F75CE9">
        <w:rPr>
          <w:lang w:val="en-IN"/>
        </w:rPr>
        <w:t>Lower memory usage</w:t>
      </w:r>
    </w:p>
    <w:p w14:paraId="2331FCED" w14:textId="77777777" w:rsidR="00F75CE9" w:rsidRPr="00F75CE9" w:rsidRDefault="00F75CE9" w:rsidP="00F75CE9">
      <w:pPr>
        <w:numPr>
          <w:ilvl w:val="0"/>
          <w:numId w:val="25"/>
        </w:numPr>
        <w:rPr>
          <w:lang w:val="en-IN"/>
        </w:rPr>
      </w:pPr>
      <w:r w:rsidRPr="00F75CE9">
        <w:rPr>
          <w:lang w:val="en-IN"/>
        </w:rPr>
        <w:t>More stable reasoning</w:t>
      </w:r>
    </w:p>
    <w:p w14:paraId="4FC0CD8A" w14:textId="77777777" w:rsidR="00F75CE9" w:rsidRPr="00F75CE9" w:rsidRDefault="00F75CE9" w:rsidP="00F75CE9">
      <w:pPr>
        <w:numPr>
          <w:ilvl w:val="0"/>
          <w:numId w:val="25"/>
        </w:numPr>
        <w:rPr>
          <w:lang w:val="en-IN"/>
        </w:rPr>
      </w:pPr>
      <w:r w:rsidRPr="00F75CE9">
        <w:rPr>
          <w:lang w:val="en-IN"/>
        </w:rPr>
        <w:t>Avoids exceeding context limits</w:t>
      </w:r>
    </w:p>
    <w:p w14:paraId="3299FEE0" w14:textId="77777777" w:rsidR="00F75CE9" w:rsidRPr="00F75CE9" w:rsidRDefault="00F75CE9" w:rsidP="00F75CE9">
      <w:pPr>
        <w:rPr>
          <w:lang w:val="en-IN"/>
        </w:rPr>
      </w:pPr>
      <w:r w:rsidRPr="00F75CE9">
        <w:rPr>
          <w:lang w:val="en-IN"/>
        </w:rPr>
        <w:pict w14:anchorId="44B3D369">
          <v:rect id="_x0000_i1222" style="width:0;height:1.5pt" o:hralign="center" o:hrstd="t" o:hr="t" fillcolor="#a0a0a0" stroked="f"/>
        </w:pict>
      </w:r>
    </w:p>
    <w:p w14:paraId="58D3A5C0" w14:textId="77777777" w:rsidR="00F75CE9" w:rsidRPr="00F75CE9" w:rsidRDefault="00F75CE9" w:rsidP="00F75CE9">
      <w:pPr>
        <w:rPr>
          <w:b/>
          <w:bCs/>
          <w:lang w:val="en-IN"/>
        </w:rPr>
      </w:pPr>
      <w:r w:rsidRPr="00F75CE9">
        <w:rPr>
          <w:b/>
          <w:bCs/>
          <w:lang w:val="en-IN"/>
        </w:rPr>
        <w:t>5. Baseline Comparison Framework</w:t>
      </w:r>
    </w:p>
    <w:p w14:paraId="4A8A9070" w14:textId="77777777" w:rsidR="00F75CE9" w:rsidRPr="00F75CE9" w:rsidRDefault="00F75CE9" w:rsidP="00F75CE9">
      <w:pPr>
        <w:rPr>
          <w:lang w:val="en-IN"/>
        </w:rPr>
      </w:pPr>
      <w:r w:rsidRPr="00F75CE9">
        <w:rPr>
          <w:lang w:val="en-IN"/>
        </w:rPr>
        <w:t>The evaluation framework has been redesigned to compare two complete simulations.</w:t>
      </w:r>
    </w:p>
    <w:p w14:paraId="40D402C9" w14:textId="77777777" w:rsidR="00F75CE9" w:rsidRPr="00F75CE9" w:rsidRDefault="00F75CE9" w:rsidP="00F75CE9">
      <w:pPr>
        <w:rPr>
          <w:b/>
          <w:bCs/>
          <w:lang w:val="en-IN"/>
        </w:rPr>
      </w:pPr>
      <w:r w:rsidRPr="00F75CE9">
        <w:rPr>
          <w:b/>
          <w:bCs/>
          <w:lang w:val="en-IN"/>
        </w:rPr>
        <w:t>Baseline Simulation</w:t>
      </w:r>
    </w:p>
    <w:p w14:paraId="207BBAA7" w14:textId="77777777" w:rsidR="00F75CE9" w:rsidRPr="00F75CE9" w:rsidRDefault="00F75CE9" w:rsidP="00F75CE9">
      <w:pPr>
        <w:rPr>
          <w:lang w:val="en-IN"/>
        </w:rPr>
      </w:pPr>
      <w:r w:rsidRPr="00F75CE9">
        <w:rPr>
          <w:lang w:val="en-IN"/>
        </w:rPr>
        <w:t xml:space="preserve">Original </w:t>
      </w:r>
      <w:proofErr w:type="spellStart"/>
      <w:r w:rsidRPr="00F75CE9">
        <w:rPr>
          <w:lang w:val="en-IN"/>
        </w:rPr>
        <w:t>EnergyPlus</w:t>
      </w:r>
      <w:proofErr w:type="spellEnd"/>
      <w:r w:rsidRPr="00F75CE9">
        <w:rPr>
          <w:lang w:val="en-IN"/>
        </w:rPr>
        <w:t xml:space="preserve"> building</w:t>
      </w:r>
    </w:p>
    <w:p w14:paraId="45B46625" w14:textId="77777777" w:rsidR="00F75CE9" w:rsidRPr="00F75CE9" w:rsidRDefault="00F75CE9" w:rsidP="00F75CE9">
      <w:pPr>
        <w:rPr>
          <w:lang w:val="en-IN"/>
        </w:rPr>
      </w:pPr>
      <w:r w:rsidRPr="00F75CE9">
        <w:rPr>
          <w:lang w:val="en-IN"/>
        </w:rPr>
        <w:t>No AI modifications</w:t>
      </w:r>
    </w:p>
    <w:p w14:paraId="34BF6C3D" w14:textId="77777777" w:rsidR="00F75CE9" w:rsidRPr="00F75CE9" w:rsidRDefault="00F75CE9" w:rsidP="00F75CE9">
      <w:pPr>
        <w:rPr>
          <w:lang w:val="en-IN"/>
        </w:rPr>
      </w:pPr>
      <w:proofErr w:type="spellStart"/>
      <w:r w:rsidRPr="00F75CE9">
        <w:rPr>
          <w:lang w:val="en-IN"/>
        </w:rPr>
        <w:t>baseline.idf</w:t>
      </w:r>
      <w:proofErr w:type="spellEnd"/>
    </w:p>
    <w:p w14:paraId="2EA82EFC" w14:textId="77777777" w:rsidR="00F75CE9" w:rsidRPr="00F75CE9" w:rsidRDefault="00F75CE9" w:rsidP="00F75CE9">
      <w:pPr>
        <w:rPr>
          <w:lang w:val="en-IN"/>
        </w:rPr>
      </w:pPr>
      <w:r w:rsidRPr="00F75CE9">
        <w:rPr>
          <w:lang w:val="en-IN"/>
        </w:rPr>
        <w:pict w14:anchorId="41C2375D">
          <v:rect id="_x0000_i1223" style="width:0;height:1.5pt" o:hralign="center" o:hrstd="t" o:hr="t" fillcolor="#a0a0a0" stroked="f"/>
        </w:pict>
      </w:r>
    </w:p>
    <w:p w14:paraId="051F56B0" w14:textId="77777777" w:rsidR="00F75CE9" w:rsidRPr="00F75CE9" w:rsidRDefault="00F75CE9" w:rsidP="00F75CE9">
      <w:pPr>
        <w:rPr>
          <w:b/>
          <w:bCs/>
          <w:lang w:val="en-IN"/>
        </w:rPr>
      </w:pPr>
      <w:proofErr w:type="spellStart"/>
      <w:r w:rsidRPr="00F75CE9">
        <w:rPr>
          <w:b/>
          <w:bCs/>
          <w:lang w:val="en-IN"/>
        </w:rPr>
        <w:t>SentinelAI</w:t>
      </w:r>
      <w:proofErr w:type="spellEnd"/>
      <w:r w:rsidRPr="00F75CE9">
        <w:rPr>
          <w:b/>
          <w:bCs/>
          <w:lang w:val="en-IN"/>
        </w:rPr>
        <w:t xml:space="preserve"> Simulation</w:t>
      </w:r>
    </w:p>
    <w:p w14:paraId="1E4D48F3" w14:textId="77777777" w:rsidR="00F75CE9" w:rsidRPr="00F75CE9" w:rsidRDefault="00F75CE9" w:rsidP="00F75CE9">
      <w:pPr>
        <w:rPr>
          <w:lang w:val="en-IN"/>
        </w:rPr>
      </w:pPr>
      <w:r w:rsidRPr="00F75CE9">
        <w:rPr>
          <w:lang w:val="en-IN"/>
        </w:rPr>
        <w:t>AI-controlled building</w:t>
      </w:r>
    </w:p>
    <w:p w14:paraId="15F44FCC" w14:textId="77777777" w:rsidR="00F75CE9" w:rsidRPr="00F75CE9" w:rsidRDefault="00F75CE9" w:rsidP="00F75CE9">
      <w:pPr>
        <w:rPr>
          <w:lang w:val="en-IN"/>
        </w:rPr>
      </w:pPr>
      <w:proofErr w:type="spellStart"/>
      <w:r w:rsidRPr="00F75CE9">
        <w:rPr>
          <w:lang w:val="en-IN"/>
        </w:rPr>
        <w:t>sentinel.idf</w:t>
      </w:r>
      <w:proofErr w:type="spellEnd"/>
    </w:p>
    <w:p w14:paraId="58A5FD74" w14:textId="77777777" w:rsidR="00F75CE9" w:rsidRPr="00F75CE9" w:rsidRDefault="00F75CE9" w:rsidP="00F75CE9">
      <w:pPr>
        <w:rPr>
          <w:lang w:val="en-IN"/>
        </w:rPr>
      </w:pPr>
      <w:r w:rsidRPr="00F75CE9">
        <w:rPr>
          <w:lang w:val="en-IN"/>
        </w:rPr>
        <w:lastRenderedPageBreak/>
        <w:t>Both simulations record identical metrics including:</w:t>
      </w:r>
    </w:p>
    <w:p w14:paraId="72F93BC1" w14:textId="77777777" w:rsidR="00F75CE9" w:rsidRPr="00F75CE9" w:rsidRDefault="00F75CE9" w:rsidP="00F75CE9">
      <w:pPr>
        <w:numPr>
          <w:ilvl w:val="0"/>
          <w:numId w:val="26"/>
        </w:numPr>
        <w:rPr>
          <w:lang w:val="en-IN"/>
        </w:rPr>
      </w:pPr>
      <w:r w:rsidRPr="00F75CE9">
        <w:rPr>
          <w:lang w:val="en-IN"/>
        </w:rPr>
        <w:t>Energy consumption</w:t>
      </w:r>
    </w:p>
    <w:p w14:paraId="5E765B8A" w14:textId="77777777" w:rsidR="00F75CE9" w:rsidRPr="00F75CE9" w:rsidRDefault="00F75CE9" w:rsidP="00F75CE9">
      <w:pPr>
        <w:numPr>
          <w:ilvl w:val="0"/>
          <w:numId w:val="26"/>
        </w:numPr>
        <w:rPr>
          <w:lang w:val="en-IN"/>
        </w:rPr>
      </w:pPr>
      <w:r w:rsidRPr="00F75CE9">
        <w:rPr>
          <w:lang w:val="en-IN"/>
        </w:rPr>
        <w:t>PMV</w:t>
      </w:r>
    </w:p>
    <w:p w14:paraId="7DA2A3DB" w14:textId="77777777" w:rsidR="00F75CE9" w:rsidRPr="00F75CE9" w:rsidRDefault="00F75CE9" w:rsidP="00F75CE9">
      <w:pPr>
        <w:numPr>
          <w:ilvl w:val="0"/>
          <w:numId w:val="26"/>
        </w:numPr>
        <w:rPr>
          <w:lang w:val="en-IN"/>
        </w:rPr>
      </w:pPr>
      <w:r w:rsidRPr="00F75CE9">
        <w:rPr>
          <w:lang w:val="en-IN"/>
        </w:rPr>
        <w:t>Carbon emissions</w:t>
      </w:r>
    </w:p>
    <w:p w14:paraId="637509E2" w14:textId="77777777" w:rsidR="00F75CE9" w:rsidRPr="00F75CE9" w:rsidRDefault="00F75CE9" w:rsidP="00F75CE9">
      <w:pPr>
        <w:numPr>
          <w:ilvl w:val="0"/>
          <w:numId w:val="26"/>
        </w:numPr>
        <w:rPr>
          <w:lang w:val="en-IN"/>
        </w:rPr>
      </w:pPr>
      <w:r w:rsidRPr="00F75CE9">
        <w:rPr>
          <w:lang w:val="en-IN"/>
        </w:rPr>
        <w:t>HVAC runtime</w:t>
      </w:r>
    </w:p>
    <w:p w14:paraId="1C0910B9" w14:textId="77777777" w:rsidR="00F75CE9" w:rsidRPr="00F75CE9" w:rsidRDefault="00F75CE9" w:rsidP="00F75CE9">
      <w:pPr>
        <w:numPr>
          <w:ilvl w:val="0"/>
          <w:numId w:val="26"/>
        </w:numPr>
        <w:rPr>
          <w:lang w:val="en-IN"/>
        </w:rPr>
      </w:pPr>
      <w:r w:rsidRPr="00F75CE9">
        <w:rPr>
          <w:lang w:val="en-IN"/>
        </w:rPr>
        <w:t>Equipment health</w:t>
      </w:r>
    </w:p>
    <w:p w14:paraId="22D35915" w14:textId="77777777" w:rsidR="00F75CE9" w:rsidRPr="00F75CE9" w:rsidRDefault="00F75CE9" w:rsidP="00F75CE9">
      <w:pPr>
        <w:numPr>
          <w:ilvl w:val="0"/>
          <w:numId w:val="26"/>
        </w:numPr>
        <w:rPr>
          <w:lang w:val="en-IN"/>
        </w:rPr>
      </w:pPr>
      <w:r w:rsidRPr="00F75CE9">
        <w:rPr>
          <w:lang w:val="en-IN"/>
        </w:rPr>
        <w:t>Indoor Air Quality</w:t>
      </w:r>
    </w:p>
    <w:p w14:paraId="210D463C" w14:textId="77777777" w:rsidR="00F75CE9" w:rsidRPr="00F75CE9" w:rsidRDefault="00F75CE9" w:rsidP="00F75CE9">
      <w:pPr>
        <w:numPr>
          <w:ilvl w:val="0"/>
          <w:numId w:val="26"/>
        </w:numPr>
        <w:rPr>
          <w:lang w:val="en-IN"/>
        </w:rPr>
      </w:pPr>
      <w:r w:rsidRPr="00F75CE9">
        <w:rPr>
          <w:lang w:val="en-IN"/>
        </w:rPr>
        <w:t>Cost estimation</w:t>
      </w:r>
    </w:p>
    <w:p w14:paraId="154C29D7" w14:textId="77777777" w:rsidR="00F75CE9" w:rsidRPr="00F75CE9" w:rsidRDefault="00F75CE9" w:rsidP="00F75CE9">
      <w:pPr>
        <w:rPr>
          <w:lang w:val="en-IN"/>
        </w:rPr>
      </w:pPr>
      <w:r w:rsidRPr="00F75CE9">
        <w:rPr>
          <w:lang w:val="en-IN"/>
        </w:rPr>
        <w:t>The Dashboard compares both datasets in real time.</w:t>
      </w:r>
    </w:p>
    <w:p w14:paraId="25EDDFDE" w14:textId="77777777" w:rsidR="00F75CE9" w:rsidRPr="00F75CE9" w:rsidRDefault="00F75CE9" w:rsidP="00F75CE9">
      <w:pPr>
        <w:rPr>
          <w:lang w:val="en-IN"/>
        </w:rPr>
      </w:pPr>
      <w:r w:rsidRPr="00F75CE9">
        <w:rPr>
          <w:lang w:val="en-IN"/>
        </w:rPr>
        <w:t>Example metrics include:</w:t>
      </w:r>
    </w:p>
    <w:p w14:paraId="31B21B6B" w14:textId="77777777" w:rsidR="00F75CE9" w:rsidRPr="00F75CE9" w:rsidRDefault="00F75CE9" w:rsidP="00F75CE9">
      <w:pPr>
        <w:numPr>
          <w:ilvl w:val="0"/>
          <w:numId w:val="27"/>
        </w:numPr>
        <w:rPr>
          <w:lang w:val="en-IN"/>
        </w:rPr>
      </w:pPr>
      <w:r w:rsidRPr="00F75CE9">
        <w:rPr>
          <w:lang w:val="en-IN"/>
        </w:rPr>
        <w:t>Energy Saved (%)</w:t>
      </w:r>
    </w:p>
    <w:p w14:paraId="18D2B48F" w14:textId="77777777" w:rsidR="00F75CE9" w:rsidRPr="00F75CE9" w:rsidRDefault="00F75CE9" w:rsidP="00F75CE9">
      <w:pPr>
        <w:numPr>
          <w:ilvl w:val="0"/>
          <w:numId w:val="27"/>
        </w:numPr>
        <w:rPr>
          <w:lang w:val="en-IN"/>
        </w:rPr>
      </w:pPr>
      <w:r w:rsidRPr="00F75CE9">
        <w:rPr>
          <w:lang w:val="en-IN"/>
        </w:rPr>
        <w:t>Carbon Reduction (%)</w:t>
      </w:r>
    </w:p>
    <w:p w14:paraId="66659FDF" w14:textId="77777777" w:rsidR="00F75CE9" w:rsidRPr="00F75CE9" w:rsidRDefault="00F75CE9" w:rsidP="00F75CE9">
      <w:pPr>
        <w:numPr>
          <w:ilvl w:val="0"/>
          <w:numId w:val="27"/>
        </w:numPr>
        <w:rPr>
          <w:lang w:val="en-IN"/>
        </w:rPr>
      </w:pPr>
      <w:r w:rsidRPr="00F75CE9">
        <w:rPr>
          <w:lang w:val="en-IN"/>
        </w:rPr>
        <w:t>Comfort Improvement</w:t>
      </w:r>
    </w:p>
    <w:p w14:paraId="63B32A9E" w14:textId="77777777" w:rsidR="00F75CE9" w:rsidRPr="00F75CE9" w:rsidRDefault="00F75CE9" w:rsidP="00F75CE9">
      <w:pPr>
        <w:numPr>
          <w:ilvl w:val="0"/>
          <w:numId w:val="27"/>
        </w:numPr>
        <w:rPr>
          <w:lang w:val="en-IN"/>
        </w:rPr>
      </w:pPr>
      <w:r w:rsidRPr="00F75CE9">
        <w:rPr>
          <w:lang w:val="en-IN"/>
        </w:rPr>
        <w:t>Equipment Stress Reduction</w:t>
      </w:r>
    </w:p>
    <w:p w14:paraId="6B76CBDC" w14:textId="77777777" w:rsidR="00F75CE9" w:rsidRPr="00F75CE9" w:rsidRDefault="00F75CE9" w:rsidP="00F75CE9">
      <w:pPr>
        <w:numPr>
          <w:ilvl w:val="0"/>
          <w:numId w:val="27"/>
        </w:numPr>
        <w:rPr>
          <w:lang w:val="en-IN"/>
        </w:rPr>
      </w:pPr>
      <w:r w:rsidRPr="00F75CE9">
        <w:rPr>
          <w:lang w:val="en-IN"/>
        </w:rPr>
        <w:t>Estimated Cost Savings</w:t>
      </w:r>
    </w:p>
    <w:p w14:paraId="4777964E" w14:textId="77777777" w:rsidR="00F75CE9" w:rsidRPr="00F75CE9" w:rsidRDefault="00F75CE9" w:rsidP="00F75CE9">
      <w:pPr>
        <w:rPr>
          <w:lang w:val="en-IN"/>
        </w:rPr>
      </w:pPr>
      <w:r w:rsidRPr="00F75CE9">
        <w:rPr>
          <w:lang w:val="en-IN"/>
        </w:rPr>
        <w:t>This ensures all reported improvements are based on measured simulation data rather than theoretical estimates.</w:t>
      </w:r>
    </w:p>
    <w:p w14:paraId="51CE1104" w14:textId="77777777" w:rsidR="00F75CE9" w:rsidRPr="00F75CE9" w:rsidRDefault="00F75CE9" w:rsidP="00F75CE9">
      <w:pPr>
        <w:rPr>
          <w:lang w:val="en-IN"/>
        </w:rPr>
      </w:pPr>
      <w:r w:rsidRPr="00F75CE9">
        <w:rPr>
          <w:lang w:val="en-IN"/>
        </w:rPr>
        <w:pict w14:anchorId="52D2CAEB">
          <v:rect id="_x0000_i1224" style="width:0;height:1.5pt" o:hralign="center" o:hrstd="t" o:hr="t" fillcolor="#a0a0a0" stroked="f"/>
        </w:pict>
      </w:r>
    </w:p>
    <w:p w14:paraId="696FA8C2" w14:textId="77777777" w:rsidR="00F75CE9" w:rsidRPr="00F75CE9" w:rsidRDefault="00F75CE9" w:rsidP="00F75CE9">
      <w:pPr>
        <w:rPr>
          <w:b/>
          <w:bCs/>
          <w:lang w:val="en-IN"/>
        </w:rPr>
      </w:pPr>
      <w:r w:rsidRPr="00F75CE9">
        <w:rPr>
          <w:b/>
          <w:bCs/>
          <w:lang w:val="en-IN"/>
        </w:rPr>
        <w:t>6. Data Logging Enhancement</w:t>
      </w:r>
    </w:p>
    <w:p w14:paraId="7BAA004D" w14:textId="77777777" w:rsidR="00F75CE9" w:rsidRPr="00F75CE9" w:rsidRDefault="00F75CE9" w:rsidP="00F75CE9">
      <w:pPr>
        <w:rPr>
          <w:lang w:val="en-IN"/>
        </w:rPr>
      </w:pPr>
      <w:r w:rsidRPr="00F75CE9">
        <w:rPr>
          <w:lang w:val="en-IN"/>
        </w:rPr>
        <w:t>SQLite logging has been expanded.</w:t>
      </w:r>
    </w:p>
    <w:p w14:paraId="43DA8468" w14:textId="77777777" w:rsidR="00F75CE9" w:rsidRPr="00F75CE9" w:rsidRDefault="00F75CE9" w:rsidP="00F75CE9">
      <w:pPr>
        <w:rPr>
          <w:lang w:val="en-IN"/>
        </w:rPr>
      </w:pPr>
      <w:r w:rsidRPr="00F75CE9">
        <w:rPr>
          <w:lang w:val="en-IN"/>
        </w:rPr>
        <w:t>The following tables are maintained:</w:t>
      </w:r>
    </w:p>
    <w:p w14:paraId="31165C21" w14:textId="77777777" w:rsidR="00F75CE9" w:rsidRPr="00F75CE9" w:rsidRDefault="00F75CE9" w:rsidP="00F75CE9">
      <w:pPr>
        <w:rPr>
          <w:b/>
          <w:bCs/>
          <w:lang w:val="en-IN"/>
        </w:rPr>
      </w:pPr>
      <w:proofErr w:type="spellStart"/>
      <w:r w:rsidRPr="00F75CE9">
        <w:rPr>
          <w:b/>
          <w:bCs/>
          <w:lang w:val="en-IN"/>
        </w:rPr>
        <w:t>BuildingState</w:t>
      </w:r>
      <w:proofErr w:type="spellEnd"/>
    </w:p>
    <w:p w14:paraId="41D9295E" w14:textId="77777777" w:rsidR="00F75CE9" w:rsidRPr="00F75CE9" w:rsidRDefault="00F75CE9" w:rsidP="00F75CE9">
      <w:pPr>
        <w:rPr>
          <w:lang w:val="en-IN"/>
        </w:rPr>
      </w:pPr>
      <w:r w:rsidRPr="00F75CE9">
        <w:rPr>
          <w:lang w:val="en-IN"/>
        </w:rPr>
        <w:t>Stores every simulation timestep.</w:t>
      </w:r>
    </w:p>
    <w:p w14:paraId="4314CAA6" w14:textId="77777777" w:rsidR="00F75CE9" w:rsidRPr="00F75CE9" w:rsidRDefault="00F75CE9" w:rsidP="00F75CE9">
      <w:pPr>
        <w:rPr>
          <w:b/>
          <w:bCs/>
          <w:lang w:val="en-IN"/>
        </w:rPr>
      </w:pPr>
      <w:proofErr w:type="spellStart"/>
      <w:r w:rsidRPr="00F75CE9">
        <w:rPr>
          <w:b/>
          <w:bCs/>
          <w:lang w:val="en-IN"/>
        </w:rPr>
        <w:t>AgentDecision</w:t>
      </w:r>
      <w:proofErr w:type="spellEnd"/>
    </w:p>
    <w:p w14:paraId="0FAF116F" w14:textId="77777777" w:rsidR="00F75CE9" w:rsidRPr="00F75CE9" w:rsidRDefault="00F75CE9" w:rsidP="00F75CE9">
      <w:pPr>
        <w:rPr>
          <w:lang w:val="en-IN"/>
        </w:rPr>
      </w:pPr>
      <w:r w:rsidRPr="00F75CE9">
        <w:rPr>
          <w:lang w:val="en-IN"/>
        </w:rPr>
        <w:t>Stores every AI recommendation.</w:t>
      </w:r>
    </w:p>
    <w:p w14:paraId="4A3C7B9B" w14:textId="77777777" w:rsidR="00F75CE9" w:rsidRPr="00F75CE9" w:rsidRDefault="00F75CE9" w:rsidP="00F75CE9">
      <w:pPr>
        <w:rPr>
          <w:b/>
          <w:bCs/>
          <w:lang w:val="en-IN"/>
        </w:rPr>
      </w:pPr>
      <w:proofErr w:type="spellStart"/>
      <w:r w:rsidRPr="00F75CE9">
        <w:rPr>
          <w:b/>
          <w:bCs/>
          <w:lang w:val="en-IN"/>
        </w:rPr>
        <w:t>ValidatorLog</w:t>
      </w:r>
      <w:proofErr w:type="spellEnd"/>
    </w:p>
    <w:p w14:paraId="0D5ED090" w14:textId="77777777" w:rsidR="00F75CE9" w:rsidRPr="00F75CE9" w:rsidRDefault="00F75CE9" w:rsidP="00F75CE9">
      <w:pPr>
        <w:rPr>
          <w:lang w:val="en-IN"/>
        </w:rPr>
      </w:pPr>
      <w:r w:rsidRPr="00F75CE9">
        <w:rPr>
          <w:lang w:val="en-IN"/>
        </w:rPr>
        <w:t>Stores validation results.</w:t>
      </w:r>
    </w:p>
    <w:p w14:paraId="0973E355" w14:textId="77777777" w:rsidR="00F75CE9" w:rsidRPr="00F75CE9" w:rsidRDefault="00F75CE9" w:rsidP="00F75CE9">
      <w:pPr>
        <w:rPr>
          <w:b/>
          <w:bCs/>
          <w:lang w:val="en-IN"/>
        </w:rPr>
      </w:pPr>
      <w:proofErr w:type="spellStart"/>
      <w:r w:rsidRPr="00F75CE9">
        <w:rPr>
          <w:b/>
          <w:bCs/>
          <w:lang w:val="en-IN"/>
        </w:rPr>
        <w:t>EquipmentHealth</w:t>
      </w:r>
      <w:proofErr w:type="spellEnd"/>
    </w:p>
    <w:p w14:paraId="3DE4DE24" w14:textId="77777777" w:rsidR="00F75CE9" w:rsidRPr="00F75CE9" w:rsidRDefault="00F75CE9" w:rsidP="00F75CE9">
      <w:pPr>
        <w:rPr>
          <w:lang w:val="en-IN"/>
        </w:rPr>
      </w:pPr>
      <w:r w:rsidRPr="00F75CE9">
        <w:rPr>
          <w:lang w:val="en-IN"/>
        </w:rPr>
        <w:t>Stores historical health scores.</w:t>
      </w:r>
    </w:p>
    <w:p w14:paraId="102ACFA4" w14:textId="77777777" w:rsidR="00F75CE9" w:rsidRPr="00F75CE9" w:rsidRDefault="00F75CE9" w:rsidP="00F75CE9">
      <w:pPr>
        <w:rPr>
          <w:b/>
          <w:bCs/>
          <w:lang w:val="en-IN"/>
        </w:rPr>
      </w:pPr>
      <w:proofErr w:type="spellStart"/>
      <w:r w:rsidRPr="00F75CE9">
        <w:rPr>
          <w:b/>
          <w:bCs/>
          <w:lang w:val="en-IN"/>
        </w:rPr>
        <w:t>BaselineMetrics</w:t>
      </w:r>
      <w:proofErr w:type="spellEnd"/>
    </w:p>
    <w:p w14:paraId="556C81C5" w14:textId="77777777" w:rsidR="00F75CE9" w:rsidRPr="00F75CE9" w:rsidRDefault="00F75CE9" w:rsidP="00F75CE9">
      <w:pPr>
        <w:rPr>
          <w:lang w:val="en-IN"/>
        </w:rPr>
      </w:pPr>
      <w:r w:rsidRPr="00F75CE9">
        <w:rPr>
          <w:lang w:val="en-IN"/>
        </w:rPr>
        <w:lastRenderedPageBreak/>
        <w:t>Stores baseline simulation outputs.</w:t>
      </w:r>
    </w:p>
    <w:p w14:paraId="3EBB4F70" w14:textId="77777777" w:rsidR="00F75CE9" w:rsidRPr="00F75CE9" w:rsidRDefault="00F75CE9" w:rsidP="00F75CE9">
      <w:pPr>
        <w:rPr>
          <w:b/>
          <w:bCs/>
          <w:lang w:val="en-IN"/>
        </w:rPr>
      </w:pPr>
      <w:proofErr w:type="spellStart"/>
      <w:r w:rsidRPr="00F75CE9">
        <w:rPr>
          <w:b/>
          <w:bCs/>
          <w:lang w:val="en-IN"/>
        </w:rPr>
        <w:t>AISimulationMetrics</w:t>
      </w:r>
      <w:proofErr w:type="spellEnd"/>
    </w:p>
    <w:p w14:paraId="32E3529B" w14:textId="77777777" w:rsidR="00F75CE9" w:rsidRPr="00F75CE9" w:rsidRDefault="00F75CE9" w:rsidP="00F75CE9">
      <w:pPr>
        <w:rPr>
          <w:lang w:val="en-IN"/>
        </w:rPr>
      </w:pPr>
      <w:r w:rsidRPr="00F75CE9">
        <w:rPr>
          <w:lang w:val="en-IN"/>
        </w:rPr>
        <w:t>Stores AI-controlled simulation outputs.</w:t>
      </w:r>
    </w:p>
    <w:p w14:paraId="55E4D2C2" w14:textId="77777777" w:rsidR="00F75CE9" w:rsidRPr="00F75CE9" w:rsidRDefault="00F75CE9" w:rsidP="00F75CE9">
      <w:pPr>
        <w:rPr>
          <w:lang w:val="en-IN"/>
        </w:rPr>
      </w:pPr>
      <w:r w:rsidRPr="00F75CE9">
        <w:rPr>
          <w:lang w:val="en-IN"/>
        </w:rPr>
        <w:t>This enables:</w:t>
      </w:r>
    </w:p>
    <w:p w14:paraId="46763D22" w14:textId="77777777" w:rsidR="00F75CE9" w:rsidRPr="00F75CE9" w:rsidRDefault="00F75CE9" w:rsidP="00F75CE9">
      <w:pPr>
        <w:numPr>
          <w:ilvl w:val="0"/>
          <w:numId w:val="28"/>
        </w:numPr>
        <w:rPr>
          <w:lang w:val="en-IN"/>
        </w:rPr>
      </w:pPr>
      <w:r w:rsidRPr="00F75CE9">
        <w:rPr>
          <w:lang w:val="en-IN"/>
        </w:rPr>
        <w:t>Historical analytics</w:t>
      </w:r>
    </w:p>
    <w:p w14:paraId="41142754" w14:textId="77777777" w:rsidR="00F75CE9" w:rsidRPr="00F75CE9" w:rsidRDefault="00F75CE9" w:rsidP="00F75CE9">
      <w:pPr>
        <w:numPr>
          <w:ilvl w:val="0"/>
          <w:numId w:val="28"/>
        </w:numPr>
        <w:rPr>
          <w:lang w:val="en-IN"/>
        </w:rPr>
      </w:pPr>
      <w:r w:rsidRPr="00F75CE9">
        <w:rPr>
          <w:lang w:val="en-IN"/>
        </w:rPr>
        <w:t>Decision replay</w:t>
      </w:r>
    </w:p>
    <w:p w14:paraId="3D35A386" w14:textId="77777777" w:rsidR="00F75CE9" w:rsidRPr="00F75CE9" w:rsidRDefault="00F75CE9" w:rsidP="00F75CE9">
      <w:pPr>
        <w:numPr>
          <w:ilvl w:val="0"/>
          <w:numId w:val="28"/>
        </w:numPr>
        <w:rPr>
          <w:lang w:val="en-IN"/>
        </w:rPr>
      </w:pPr>
      <w:r w:rsidRPr="00F75CE9">
        <w:rPr>
          <w:lang w:val="en-IN"/>
        </w:rPr>
        <w:t>Dashboard visualization</w:t>
      </w:r>
    </w:p>
    <w:p w14:paraId="4DCF15A2" w14:textId="77777777" w:rsidR="00F75CE9" w:rsidRPr="00F75CE9" w:rsidRDefault="00F75CE9" w:rsidP="00F75CE9">
      <w:pPr>
        <w:numPr>
          <w:ilvl w:val="0"/>
          <w:numId w:val="28"/>
        </w:numPr>
        <w:rPr>
          <w:lang w:val="en-IN"/>
        </w:rPr>
      </w:pPr>
      <w:r w:rsidRPr="00F75CE9">
        <w:rPr>
          <w:lang w:val="en-IN"/>
        </w:rPr>
        <w:t>Performance benchmarking</w:t>
      </w:r>
    </w:p>
    <w:p w14:paraId="1C7DCC68" w14:textId="77777777" w:rsidR="00F75CE9" w:rsidRPr="00F75CE9" w:rsidRDefault="00F75CE9" w:rsidP="00F75CE9">
      <w:pPr>
        <w:rPr>
          <w:lang w:val="en-IN"/>
        </w:rPr>
      </w:pPr>
      <w:r w:rsidRPr="00F75CE9">
        <w:rPr>
          <w:lang w:val="en-IN"/>
        </w:rPr>
        <w:pict w14:anchorId="7BBF74EE">
          <v:rect id="_x0000_i1225" style="width:0;height:1.5pt" o:hralign="center" o:hrstd="t" o:hr="t" fillcolor="#a0a0a0" stroked="f"/>
        </w:pict>
      </w:r>
    </w:p>
    <w:p w14:paraId="2117827B" w14:textId="77777777" w:rsidR="00F75CE9" w:rsidRPr="00F75CE9" w:rsidRDefault="00F75CE9" w:rsidP="00F75CE9">
      <w:pPr>
        <w:rPr>
          <w:b/>
          <w:bCs/>
          <w:lang w:val="en-IN"/>
        </w:rPr>
      </w:pPr>
      <w:r w:rsidRPr="00F75CE9">
        <w:rPr>
          <w:b/>
          <w:bCs/>
          <w:lang w:val="en-IN"/>
        </w:rPr>
        <w:t>7. Revised Closed-Loop Control Pipeline</w:t>
      </w:r>
    </w:p>
    <w:p w14:paraId="1DF57437" w14:textId="77777777" w:rsidR="00F75CE9" w:rsidRPr="00F75CE9" w:rsidRDefault="00F75CE9" w:rsidP="00F75CE9">
      <w:pPr>
        <w:rPr>
          <w:lang w:val="en-IN"/>
        </w:rPr>
      </w:pPr>
      <w:r w:rsidRPr="00F75CE9">
        <w:rPr>
          <w:lang w:val="en-IN"/>
        </w:rPr>
        <w:t>The autonomous control loop has been updated as follows:</w:t>
      </w:r>
    </w:p>
    <w:p w14:paraId="6C78190D" w14:textId="77777777" w:rsidR="00F75CE9" w:rsidRPr="00F75CE9" w:rsidRDefault="00F75CE9" w:rsidP="00F75CE9">
      <w:pPr>
        <w:rPr>
          <w:lang w:val="en-IN"/>
        </w:rPr>
      </w:pPr>
      <w:r w:rsidRPr="00F75CE9">
        <w:rPr>
          <w:lang w:val="en-IN"/>
        </w:rPr>
        <w:t>Weather API</w:t>
      </w:r>
    </w:p>
    <w:p w14:paraId="5665F4F8" w14:textId="77777777" w:rsidR="00F75CE9" w:rsidRPr="00F75CE9" w:rsidRDefault="00F75CE9" w:rsidP="00F75CE9">
      <w:pPr>
        <w:rPr>
          <w:lang w:val="en-IN"/>
        </w:rPr>
      </w:pPr>
      <w:r w:rsidRPr="00F75CE9">
        <w:rPr>
          <w:lang w:val="en-IN"/>
        </w:rPr>
        <w:t xml:space="preserve">        │</w:t>
      </w:r>
    </w:p>
    <w:p w14:paraId="2073A1A4" w14:textId="77777777" w:rsidR="00F75CE9" w:rsidRPr="00F75CE9" w:rsidRDefault="00F75CE9" w:rsidP="00F75CE9">
      <w:pPr>
        <w:rPr>
          <w:lang w:val="en-IN"/>
        </w:rPr>
      </w:pPr>
      <w:r w:rsidRPr="00F75CE9">
        <w:rPr>
          <w:lang w:val="en-IN"/>
        </w:rPr>
        <w:t>Occupancy Schedule</w:t>
      </w:r>
    </w:p>
    <w:p w14:paraId="0F0CD85D" w14:textId="77777777" w:rsidR="00F75CE9" w:rsidRPr="00F75CE9" w:rsidRDefault="00F75CE9" w:rsidP="00F75CE9">
      <w:pPr>
        <w:rPr>
          <w:lang w:val="en-IN"/>
        </w:rPr>
      </w:pPr>
      <w:r w:rsidRPr="00F75CE9">
        <w:rPr>
          <w:lang w:val="en-IN"/>
        </w:rPr>
        <w:t xml:space="preserve">        │</w:t>
      </w:r>
    </w:p>
    <w:p w14:paraId="7AD51BB5" w14:textId="77777777" w:rsidR="00F75CE9" w:rsidRPr="00F75CE9" w:rsidRDefault="00F75CE9" w:rsidP="00F75CE9">
      <w:pPr>
        <w:rPr>
          <w:lang w:val="en-IN"/>
        </w:rPr>
      </w:pPr>
      <w:proofErr w:type="spellStart"/>
      <w:r w:rsidRPr="00F75CE9">
        <w:rPr>
          <w:lang w:val="en-IN"/>
        </w:rPr>
        <w:t>EnergyPlus</w:t>
      </w:r>
      <w:proofErr w:type="spellEnd"/>
      <w:r w:rsidRPr="00F75CE9">
        <w:rPr>
          <w:lang w:val="en-IN"/>
        </w:rPr>
        <w:t xml:space="preserve"> Simulation</w:t>
      </w:r>
    </w:p>
    <w:p w14:paraId="5C94EA3C" w14:textId="77777777" w:rsidR="00F75CE9" w:rsidRPr="00F75CE9" w:rsidRDefault="00F75CE9" w:rsidP="00F75CE9">
      <w:pPr>
        <w:rPr>
          <w:lang w:val="en-IN"/>
        </w:rPr>
      </w:pPr>
      <w:r w:rsidRPr="00F75CE9">
        <w:rPr>
          <w:lang w:val="en-IN"/>
        </w:rPr>
        <w:t xml:space="preserve">        │</w:t>
      </w:r>
    </w:p>
    <w:p w14:paraId="57EAE6D2" w14:textId="77777777" w:rsidR="00F75CE9" w:rsidRPr="00F75CE9" w:rsidRDefault="00F75CE9" w:rsidP="00F75CE9">
      <w:pPr>
        <w:rPr>
          <w:lang w:val="en-IN"/>
        </w:rPr>
      </w:pPr>
      <w:r w:rsidRPr="00F75CE9">
        <w:rPr>
          <w:lang w:val="en-IN"/>
        </w:rPr>
        <w:t>Python Runtime</w:t>
      </w:r>
    </w:p>
    <w:p w14:paraId="69A5FD20" w14:textId="77777777" w:rsidR="00F75CE9" w:rsidRPr="00F75CE9" w:rsidRDefault="00F75CE9" w:rsidP="00F75CE9">
      <w:pPr>
        <w:rPr>
          <w:lang w:val="en-IN"/>
        </w:rPr>
      </w:pPr>
      <w:r w:rsidRPr="00F75CE9">
        <w:rPr>
          <w:lang w:val="en-IN"/>
        </w:rPr>
        <w:t xml:space="preserve">        │</w:t>
      </w:r>
    </w:p>
    <w:p w14:paraId="1FEC919D" w14:textId="77777777" w:rsidR="00F75CE9" w:rsidRPr="00F75CE9" w:rsidRDefault="00F75CE9" w:rsidP="00F75CE9">
      <w:pPr>
        <w:rPr>
          <w:lang w:val="en-IN"/>
        </w:rPr>
      </w:pPr>
      <w:r w:rsidRPr="00F75CE9">
        <w:rPr>
          <w:lang w:val="en-IN"/>
        </w:rPr>
        <w:t>State Manager</w:t>
      </w:r>
    </w:p>
    <w:p w14:paraId="519AF778" w14:textId="77777777" w:rsidR="00F75CE9" w:rsidRPr="00F75CE9" w:rsidRDefault="00F75CE9" w:rsidP="00F75CE9">
      <w:pPr>
        <w:rPr>
          <w:lang w:val="en-IN"/>
        </w:rPr>
      </w:pPr>
      <w:r w:rsidRPr="00F75CE9">
        <w:rPr>
          <w:lang w:val="en-IN"/>
        </w:rPr>
        <w:t xml:space="preserve">        │</w:t>
      </w:r>
    </w:p>
    <w:p w14:paraId="4114A2B7" w14:textId="77777777" w:rsidR="00F75CE9" w:rsidRPr="00F75CE9" w:rsidRDefault="00F75CE9" w:rsidP="00F75CE9">
      <w:pPr>
        <w:rPr>
          <w:lang w:val="en-IN"/>
        </w:rPr>
      </w:pPr>
      <w:r w:rsidRPr="00F75CE9">
        <w:rPr>
          <w:lang w:val="en-IN"/>
        </w:rPr>
        <w:t>Rolling Context Builder</w:t>
      </w:r>
    </w:p>
    <w:p w14:paraId="4FB32471" w14:textId="77777777" w:rsidR="00F75CE9" w:rsidRPr="00F75CE9" w:rsidRDefault="00F75CE9" w:rsidP="00F75CE9">
      <w:pPr>
        <w:rPr>
          <w:lang w:val="en-IN"/>
        </w:rPr>
      </w:pPr>
      <w:r w:rsidRPr="00F75CE9">
        <w:rPr>
          <w:lang w:val="en-IN"/>
        </w:rPr>
        <w:t xml:space="preserve">        │</w:t>
      </w:r>
    </w:p>
    <w:p w14:paraId="2689D45A" w14:textId="77777777" w:rsidR="00F75CE9" w:rsidRPr="00F75CE9" w:rsidRDefault="00F75CE9" w:rsidP="00F75CE9">
      <w:pPr>
        <w:rPr>
          <w:lang w:val="en-IN"/>
        </w:rPr>
      </w:pPr>
      <w:r w:rsidRPr="00F75CE9">
        <w:rPr>
          <w:lang w:val="en-IN"/>
        </w:rPr>
        <w:t>MCP Tool Server</w:t>
      </w:r>
    </w:p>
    <w:p w14:paraId="10A4373F" w14:textId="77777777" w:rsidR="00F75CE9" w:rsidRPr="00F75CE9" w:rsidRDefault="00F75CE9" w:rsidP="00F75CE9">
      <w:pPr>
        <w:rPr>
          <w:lang w:val="en-IN"/>
        </w:rPr>
      </w:pPr>
      <w:r w:rsidRPr="00F75CE9">
        <w:rPr>
          <w:lang w:val="en-IN"/>
        </w:rPr>
        <w:t xml:space="preserve">        │</w:t>
      </w:r>
    </w:p>
    <w:p w14:paraId="06E8285C" w14:textId="77777777" w:rsidR="00F75CE9" w:rsidRPr="00F75CE9" w:rsidRDefault="00F75CE9" w:rsidP="00F75CE9">
      <w:pPr>
        <w:rPr>
          <w:lang w:val="en-IN"/>
        </w:rPr>
      </w:pPr>
      <w:r w:rsidRPr="00F75CE9">
        <w:rPr>
          <w:lang w:val="en-IN"/>
        </w:rPr>
        <w:t>──────────────────────────────────────────────</w:t>
      </w:r>
    </w:p>
    <w:p w14:paraId="1360F4F1" w14:textId="77777777" w:rsidR="00F75CE9" w:rsidRPr="00F75CE9" w:rsidRDefault="00F75CE9" w:rsidP="00F75CE9">
      <w:pPr>
        <w:rPr>
          <w:lang w:val="en-IN"/>
        </w:rPr>
      </w:pPr>
      <w:r w:rsidRPr="00F75CE9">
        <w:rPr>
          <w:lang w:val="en-IN"/>
        </w:rPr>
        <w:t>Single Structured Agent Council</w:t>
      </w:r>
    </w:p>
    <w:p w14:paraId="09A178C7" w14:textId="77777777" w:rsidR="00F75CE9" w:rsidRPr="00F75CE9" w:rsidRDefault="00F75CE9" w:rsidP="00F75CE9">
      <w:pPr>
        <w:rPr>
          <w:lang w:val="en-IN"/>
        </w:rPr>
      </w:pPr>
    </w:p>
    <w:p w14:paraId="12A318C0" w14:textId="77777777" w:rsidR="00F75CE9" w:rsidRPr="00F75CE9" w:rsidRDefault="00F75CE9" w:rsidP="00F75CE9">
      <w:pPr>
        <w:rPr>
          <w:lang w:val="en-IN"/>
        </w:rPr>
      </w:pPr>
      <w:r w:rsidRPr="00F75CE9">
        <w:rPr>
          <w:lang w:val="en-IN"/>
        </w:rPr>
        <w:t>• Energy Reasoning</w:t>
      </w:r>
    </w:p>
    <w:p w14:paraId="15F948E8" w14:textId="77777777" w:rsidR="00F75CE9" w:rsidRPr="00F75CE9" w:rsidRDefault="00F75CE9" w:rsidP="00F75CE9">
      <w:pPr>
        <w:rPr>
          <w:lang w:val="en-IN"/>
        </w:rPr>
      </w:pPr>
      <w:r w:rsidRPr="00F75CE9">
        <w:rPr>
          <w:lang w:val="en-IN"/>
        </w:rPr>
        <w:lastRenderedPageBreak/>
        <w:t>• Comfort Reasoning</w:t>
      </w:r>
    </w:p>
    <w:p w14:paraId="176EA6E1" w14:textId="77777777" w:rsidR="00F75CE9" w:rsidRPr="00F75CE9" w:rsidRDefault="00F75CE9" w:rsidP="00F75CE9">
      <w:pPr>
        <w:rPr>
          <w:lang w:val="en-IN"/>
        </w:rPr>
      </w:pPr>
      <w:r w:rsidRPr="00F75CE9">
        <w:rPr>
          <w:lang w:val="en-IN"/>
        </w:rPr>
        <w:t>• Carbon Reasoning</w:t>
      </w:r>
    </w:p>
    <w:p w14:paraId="0B04BADE" w14:textId="77777777" w:rsidR="00F75CE9" w:rsidRPr="00F75CE9" w:rsidRDefault="00F75CE9" w:rsidP="00F75CE9">
      <w:pPr>
        <w:rPr>
          <w:lang w:val="en-IN"/>
        </w:rPr>
      </w:pPr>
      <w:r w:rsidRPr="00F75CE9">
        <w:rPr>
          <w:lang w:val="en-IN"/>
        </w:rPr>
        <w:t>• Health Reasoning</w:t>
      </w:r>
    </w:p>
    <w:p w14:paraId="4F8181CE" w14:textId="77777777" w:rsidR="00F75CE9" w:rsidRPr="00F75CE9" w:rsidRDefault="00F75CE9" w:rsidP="00F75CE9">
      <w:pPr>
        <w:rPr>
          <w:lang w:val="en-IN"/>
        </w:rPr>
      </w:pPr>
    </w:p>
    <w:p w14:paraId="365DADA7" w14:textId="77777777" w:rsidR="00F75CE9" w:rsidRPr="00F75CE9" w:rsidRDefault="00F75CE9" w:rsidP="00F75CE9">
      <w:pPr>
        <w:rPr>
          <w:lang w:val="en-IN"/>
        </w:rPr>
      </w:pPr>
      <w:r w:rsidRPr="00F75CE9">
        <w:rPr>
          <w:lang w:val="en-IN"/>
        </w:rPr>
        <w:t>↓</w:t>
      </w:r>
    </w:p>
    <w:p w14:paraId="42DBB623" w14:textId="77777777" w:rsidR="00F75CE9" w:rsidRPr="00F75CE9" w:rsidRDefault="00F75CE9" w:rsidP="00F75CE9">
      <w:pPr>
        <w:rPr>
          <w:lang w:val="en-IN"/>
        </w:rPr>
      </w:pPr>
    </w:p>
    <w:p w14:paraId="01E727B9" w14:textId="77777777" w:rsidR="00F75CE9" w:rsidRPr="00F75CE9" w:rsidRDefault="00F75CE9" w:rsidP="00F75CE9">
      <w:pPr>
        <w:rPr>
          <w:lang w:val="en-IN"/>
        </w:rPr>
      </w:pPr>
      <w:r w:rsidRPr="00F75CE9">
        <w:rPr>
          <w:lang w:val="en-IN"/>
        </w:rPr>
        <w:t>Recommended Action</w:t>
      </w:r>
    </w:p>
    <w:p w14:paraId="1BEB90DE" w14:textId="77777777" w:rsidR="00F75CE9" w:rsidRPr="00F75CE9" w:rsidRDefault="00F75CE9" w:rsidP="00F75CE9">
      <w:pPr>
        <w:rPr>
          <w:lang w:val="en-IN"/>
        </w:rPr>
      </w:pPr>
      <w:r w:rsidRPr="00F75CE9">
        <w:rPr>
          <w:lang w:val="en-IN"/>
        </w:rPr>
        <w:t>──────────────────────────────────────────────</w:t>
      </w:r>
    </w:p>
    <w:p w14:paraId="37215205" w14:textId="77777777" w:rsidR="00F75CE9" w:rsidRPr="00F75CE9" w:rsidRDefault="00F75CE9" w:rsidP="00F75CE9">
      <w:pPr>
        <w:rPr>
          <w:lang w:val="en-IN"/>
        </w:rPr>
      </w:pPr>
      <w:r w:rsidRPr="00F75CE9">
        <w:rPr>
          <w:lang w:val="en-IN"/>
        </w:rPr>
        <w:t xml:space="preserve">        │</w:t>
      </w:r>
    </w:p>
    <w:p w14:paraId="14544B3B" w14:textId="77777777" w:rsidR="00F75CE9" w:rsidRPr="00F75CE9" w:rsidRDefault="00F75CE9" w:rsidP="00F75CE9">
      <w:pPr>
        <w:rPr>
          <w:lang w:val="en-IN"/>
        </w:rPr>
      </w:pPr>
      <w:r w:rsidRPr="00F75CE9">
        <w:rPr>
          <w:lang w:val="en-IN"/>
        </w:rPr>
        <w:t>Supervisor Agent</w:t>
      </w:r>
    </w:p>
    <w:p w14:paraId="00D6DFDE" w14:textId="77777777" w:rsidR="00F75CE9" w:rsidRPr="00F75CE9" w:rsidRDefault="00F75CE9" w:rsidP="00F75CE9">
      <w:pPr>
        <w:rPr>
          <w:lang w:val="en-IN"/>
        </w:rPr>
      </w:pPr>
      <w:r w:rsidRPr="00F75CE9">
        <w:rPr>
          <w:lang w:val="en-IN"/>
        </w:rPr>
        <w:t xml:space="preserve">        │</w:t>
      </w:r>
    </w:p>
    <w:p w14:paraId="4E56FB6C" w14:textId="77777777" w:rsidR="00F75CE9" w:rsidRPr="00F75CE9" w:rsidRDefault="00F75CE9" w:rsidP="00F75CE9">
      <w:pPr>
        <w:rPr>
          <w:lang w:val="en-IN"/>
        </w:rPr>
      </w:pPr>
      <w:r w:rsidRPr="00F75CE9">
        <w:rPr>
          <w:lang w:val="en-IN"/>
        </w:rPr>
        <w:t>Safety Validator</w:t>
      </w:r>
    </w:p>
    <w:p w14:paraId="79F84BC7" w14:textId="77777777" w:rsidR="00F75CE9" w:rsidRPr="00F75CE9" w:rsidRDefault="00F75CE9" w:rsidP="00F75CE9">
      <w:pPr>
        <w:rPr>
          <w:lang w:val="en-IN"/>
        </w:rPr>
      </w:pPr>
      <w:r w:rsidRPr="00F75CE9">
        <w:rPr>
          <w:lang w:val="en-IN"/>
        </w:rPr>
        <w:t xml:space="preserve">        │</w:t>
      </w:r>
    </w:p>
    <w:p w14:paraId="45800C07" w14:textId="77777777" w:rsidR="00F75CE9" w:rsidRPr="00F75CE9" w:rsidRDefault="00F75CE9" w:rsidP="00F75CE9">
      <w:pPr>
        <w:rPr>
          <w:lang w:val="en-IN"/>
        </w:rPr>
      </w:pPr>
      <w:r w:rsidRPr="00F75CE9">
        <w:rPr>
          <w:lang w:val="en-IN"/>
        </w:rPr>
        <w:t xml:space="preserve"> ┌───────────────┐</w:t>
      </w:r>
    </w:p>
    <w:p w14:paraId="5C5A3066" w14:textId="77777777" w:rsidR="00F75CE9" w:rsidRPr="00F75CE9" w:rsidRDefault="00F75CE9" w:rsidP="00F75CE9">
      <w:pPr>
        <w:rPr>
          <w:lang w:val="en-IN"/>
        </w:rPr>
      </w:pPr>
      <w:r w:rsidRPr="00F75CE9">
        <w:rPr>
          <w:lang w:val="en-IN"/>
        </w:rPr>
        <w:t xml:space="preserve"> │               │</w:t>
      </w:r>
    </w:p>
    <w:p w14:paraId="0AFF9A51" w14:textId="77777777" w:rsidR="00F75CE9" w:rsidRPr="00F75CE9" w:rsidRDefault="00F75CE9" w:rsidP="00F75CE9">
      <w:pPr>
        <w:rPr>
          <w:lang w:val="en-IN"/>
        </w:rPr>
      </w:pPr>
      <w:r w:rsidRPr="00F75CE9">
        <w:rPr>
          <w:lang w:val="en-IN"/>
        </w:rPr>
        <w:t>Valid        Invalid</w:t>
      </w:r>
    </w:p>
    <w:p w14:paraId="0ACFC010" w14:textId="77777777" w:rsidR="00F75CE9" w:rsidRPr="00F75CE9" w:rsidRDefault="00F75CE9" w:rsidP="00F75CE9">
      <w:pPr>
        <w:rPr>
          <w:lang w:val="en-IN"/>
        </w:rPr>
      </w:pPr>
      <w:r w:rsidRPr="00F75CE9">
        <w:rPr>
          <w:lang w:val="en-IN"/>
        </w:rPr>
        <w:t xml:space="preserve"> │               │</w:t>
      </w:r>
    </w:p>
    <w:p w14:paraId="5F07E6D9" w14:textId="77777777" w:rsidR="00F75CE9" w:rsidRPr="00F75CE9" w:rsidRDefault="00F75CE9" w:rsidP="00F75CE9">
      <w:pPr>
        <w:rPr>
          <w:lang w:val="en-IN"/>
        </w:rPr>
      </w:pPr>
      <w:r w:rsidRPr="00F75CE9">
        <w:rPr>
          <w:lang w:val="en-IN"/>
        </w:rPr>
        <w:t>Execute   Retry Agent Council (1 Attempt)</w:t>
      </w:r>
    </w:p>
    <w:p w14:paraId="4D300625" w14:textId="77777777" w:rsidR="00F75CE9" w:rsidRPr="00F75CE9" w:rsidRDefault="00F75CE9" w:rsidP="00F75CE9">
      <w:pPr>
        <w:rPr>
          <w:lang w:val="en-IN"/>
        </w:rPr>
      </w:pPr>
      <w:r w:rsidRPr="00F75CE9">
        <w:rPr>
          <w:lang w:val="en-IN"/>
        </w:rPr>
        <w:t xml:space="preserve">                 │</w:t>
      </w:r>
    </w:p>
    <w:p w14:paraId="4668A82F" w14:textId="77777777" w:rsidR="00F75CE9" w:rsidRPr="00F75CE9" w:rsidRDefault="00F75CE9" w:rsidP="00F75CE9">
      <w:pPr>
        <w:rPr>
          <w:lang w:val="en-IN"/>
        </w:rPr>
      </w:pPr>
      <w:r w:rsidRPr="00F75CE9">
        <w:rPr>
          <w:lang w:val="en-IN"/>
        </w:rPr>
        <w:t xml:space="preserve">        ┌────────┴────────┐</w:t>
      </w:r>
    </w:p>
    <w:p w14:paraId="3808FEBF" w14:textId="77777777" w:rsidR="00F75CE9" w:rsidRPr="00F75CE9" w:rsidRDefault="00F75CE9" w:rsidP="00F75CE9">
      <w:pPr>
        <w:rPr>
          <w:lang w:val="en-IN"/>
        </w:rPr>
      </w:pPr>
      <w:r w:rsidRPr="00F75CE9">
        <w:rPr>
          <w:lang w:val="en-IN"/>
        </w:rPr>
        <w:t xml:space="preserve">        │                 │</w:t>
      </w:r>
    </w:p>
    <w:p w14:paraId="4C21BFE6" w14:textId="77777777" w:rsidR="00F75CE9" w:rsidRPr="00F75CE9" w:rsidRDefault="00F75CE9" w:rsidP="00F75CE9">
      <w:pPr>
        <w:rPr>
          <w:lang w:val="en-IN"/>
        </w:rPr>
      </w:pPr>
      <w:r w:rsidRPr="00F75CE9">
        <w:rPr>
          <w:lang w:val="en-IN"/>
        </w:rPr>
        <w:t xml:space="preserve">      Valid         Last Known Good</w:t>
      </w:r>
    </w:p>
    <w:p w14:paraId="45CBC494" w14:textId="77777777" w:rsidR="00F75CE9" w:rsidRPr="00F75CE9" w:rsidRDefault="00F75CE9" w:rsidP="00F75CE9">
      <w:pPr>
        <w:rPr>
          <w:lang w:val="en-IN"/>
        </w:rPr>
      </w:pPr>
      <w:r w:rsidRPr="00F75CE9">
        <w:rPr>
          <w:lang w:val="en-IN"/>
        </w:rPr>
        <w:t xml:space="preserve">        │</w:t>
      </w:r>
    </w:p>
    <w:p w14:paraId="35413C6E" w14:textId="77777777" w:rsidR="00F75CE9" w:rsidRPr="00F75CE9" w:rsidRDefault="00F75CE9" w:rsidP="00F75CE9">
      <w:pPr>
        <w:rPr>
          <w:lang w:val="en-IN"/>
        </w:rPr>
      </w:pPr>
      <w:r w:rsidRPr="00F75CE9">
        <w:rPr>
          <w:lang w:val="en-IN"/>
        </w:rPr>
        <w:t>Forward Controller</w:t>
      </w:r>
    </w:p>
    <w:p w14:paraId="22B8198F" w14:textId="77777777" w:rsidR="00F75CE9" w:rsidRPr="00F75CE9" w:rsidRDefault="00F75CE9" w:rsidP="00F75CE9">
      <w:pPr>
        <w:rPr>
          <w:lang w:val="en-IN"/>
        </w:rPr>
      </w:pPr>
      <w:r w:rsidRPr="00F75CE9">
        <w:rPr>
          <w:lang w:val="en-IN"/>
        </w:rPr>
        <w:t xml:space="preserve">        │</w:t>
      </w:r>
    </w:p>
    <w:p w14:paraId="0BB95560" w14:textId="77777777" w:rsidR="00F75CE9" w:rsidRPr="00F75CE9" w:rsidRDefault="00F75CE9" w:rsidP="00F75CE9">
      <w:pPr>
        <w:rPr>
          <w:lang w:val="en-IN"/>
        </w:rPr>
      </w:pPr>
      <w:proofErr w:type="spellStart"/>
      <w:r w:rsidRPr="00F75CE9">
        <w:rPr>
          <w:lang w:val="en-IN"/>
        </w:rPr>
        <w:t>EnergyPlus</w:t>
      </w:r>
      <w:proofErr w:type="spellEnd"/>
    </w:p>
    <w:p w14:paraId="600CEFDB" w14:textId="77777777" w:rsidR="00F75CE9" w:rsidRPr="00F75CE9" w:rsidRDefault="00F75CE9" w:rsidP="00F75CE9">
      <w:pPr>
        <w:rPr>
          <w:lang w:val="en-IN"/>
        </w:rPr>
      </w:pPr>
      <w:r w:rsidRPr="00F75CE9">
        <w:rPr>
          <w:lang w:val="en-IN"/>
        </w:rPr>
        <w:t xml:space="preserve">        │</w:t>
      </w:r>
    </w:p>
    <w:p w14:paraId="6B5A964C" w14:textId="77777777" w:rsidR="00F75CE9" w:rsidRPr="00F75CE9" w:rsidRDefault="00F75CE9" w:rsidP="00F75CE9">
      <w:pPr>
        <w:rPr>
          <w:lang w:val="en-IN"/>
        </w:rPr>
      </w:pPr>
      <w:r w:rsidRPr="00F75CE9">
        <w:rPr>
          <w:lang w:val="en-IN"/>
        </w:rPr>
        <w:t>SQLite Logger</w:t>
      </w:r>
    </w:p>
    <w:p w14:paraId="0D44D77A" w14:textId="77777777" w:rsidR="00F75CE9" w:rsidRPr="00F75CE9" w:rsidRDefault="00F75CE9" w:rsidP="00F75CE9">
      <w:pPr>
        <w:rPr>
          <w:lang w:val="en-IN"/>
        </w:rPr>
      </w:pPr>
      <w:r w:rsidRPr="00F75CE9">
        <w:rPr>
          <w:lang w:val="en-IN"/>
        </w:rPr>
        <w:t xml:space="preserve">        │</w:t>
      </w:r>
    </w:p>
    <w:p w14:paraId="250B0C29" w14:textId="77777777" w:rsidR="00F75CE9" w:rsidRPr="00F75CE9" w:rsidRDefault="00F75CE9" w:rsidP="00F75CE9">
      <w:pPr>
        <w:rPr>
          <w:lang w:val="en-IN"/>
        </w:rPr>
      </w:pPr>
      <w:r w:rsidRPr="00F75CE9">
        <w:rPr>
          <w:lang w:val="en-IN"/>
        </w:rPr>
        <w:lastRenderedPageBreak/>
        <w:t>Baseline Comparator</w:t>
      </w:r>
    </w:p>
    <w:p w14:paraId="33DE3426" w14:textId="77777777" w:rsidR="00F75CE9" w:rsidRPr="00F75CE9" w:rsidRDefault="00F75CE9" w:rsidP="00F75CE9">
      <w:pPr>
        <w:rPr>
          <w:lang w:val="en-IN"/>
        </w:rPr>
      </w:pPr>
      <w:r w:rsidRPr="00F75CE9">
        <w:rPr>
          <w:lang w:val="en-IN"/>
        </w:rPr>
        <w:t xml:space="preserve">        │</w:t>
      </w:r>
    </w:p>
    <w:p w14:paraId="6E835292" w14:textId="77777777" w:rsidR="00F75CE9" w:rsidRPr="00F75CE9" w:rsidRDefault="00F75CE9" w:rsidP="00F75CE9">
      <w:pPr>
        <w:rPr>
          <w:lang w:val="en-IN"/>
        </w:rPr>
      </w:pPr>
      <w:r w:rsidRPr="00F75CE9">
        <w:rPr>
          <w:lang w:val="en-IN"/>
        </w:rPr>
        <w:t>Dashboard</w:t>
      </w:r>
    </w:p>
    <w:p w14:paraId="3F0390CB" w14:textId="77777777" w:rsidR="00F75CE9" w:rsidRPr="00F75CE9" w:rsidRDefault="00F75CE9" w:rsidP="00F75CE9">
      <w:pPr>
        <w:rPr>
          <w:lang w:val="en-IN"/>
        </w:rPr>
      </w:pPr>
      <w:r w:rsidRPr="00F75CE9">
        <w:rPr>
          <w:lang w:val="en-IN"/>
        </w:rPr>
        <w:t xml:space="preserve">        │</w:t>
      </w:r>
    </w:p>
    <w:p w14:paraId="06D68900" w14:textId="77777777" w:rsidR="00F75CE9" w:rsidRPr="00F75CE9" w:rsidRDefault="00F75CE9" w:rsidP="00F75CE9">
      <w:pPr>
        <w:rPr>
          <w:lang w:val="en-IN"/>
        </w:rPr>
      </w:pPr>
      <w:r w:rsidRPr="00F75CE9">
        <w:rPr>
          <w:lang w:val="en-IN"/>
        </w:rPr>
        <w:t>Digital Twin</w:t>
      </w:r>
    </w:p>
    <w:p w14:paraId="6F5282E3" w14:textId="77777777" w:rsidR="00F75CE9" w:rsidRPr="00F75CE9" w:rsidRDefault="00F75CE9" w:rsidP="00F75CE9">
      <w:pPr>
        <w:rPr>
          <w:lang w:val="en-IN"/>
        </w:rPr>
      </w:pPr>
      <w:r w:rsidRPr="00F75CE9">
        <w:rPr>
          <w:lang w:val="en-IN"/>
        </w:rPr>
        <w:pict w14:anchorId="7AF5CD50">
          <v:rect id="_x0000_i1226" style="width:0;height:1.5pt" o:hralign="center" o:hrstd="t" o:hr="t" fillcolor="#a0a0a0" stroked="f"/>
        </w:pict>
      </w:r>
    </w:p>
    <w:p w14:paraId="4B744004" w14:textId="77777777" w:rsidR="00F75CE9" w:rsidRPr="00F75CE9" w:rsidRDefault="00F75CE9" w:rsidP="00F75CE9">
      <w:pPr>
        <w:rPr>
          <w:b/>
          <w:bCs/>
          <w:lang w:val="en-IN"/>
        </w:rPr>
      </w:pPr>
      <w:r w:rsidRPr="00F75CE9">
        <w:rPr>
          <w:b/>
          <w:bCs/>
          <w:lang w:val="en-IN"/>
        </w:rPr>
        <w:t>8. Revised Development Roadmap</w:t>
      </w:r>
    </w:p>
    <w:p w14:paraId="45C8B58A" w14:textId="77777777" w:rsidR="00F75CE9" w:rsidRPr="00F75CE9" w:rsidRDefault="00F75CE9" w:rsidP="00F75CE9">
      <w:pPr>
        <w:rPr>
          <w:lang w:val="en-IN"/>
        </w:rPr>
      </w:pPr>
      <w:r w:rsidRPr="00F75CE9">
        <w:rPr>
          <w:lang w:val="en-IN"/>
        </w:rPr>
        <w:t>The implementation priority has been updated to reduce integration risk.</w:t>
      </w:r>
    </w:p>
    <w:p w14:paraId="3FE9520A" w14:textId="77777777" w:rsidR="00F75CE9" w:rsidRPr="00F75CE9" w:rsidRDefault="00F75CE9" w:rsidP="00F75CE9">
      <w:pPr>
        <w:rPr>
          <w:b/>
          <w:bCs/>
          <w:lang w:val="en-IN"/>
        </w:rPr>
      </w:pPr>
      <w:r w:rsidRPr="00F75CE9">
        <w:rPr>
          <w:b/>
          <w:bCs/>
          <w:lang w:val="en-IN"/>
        </w:rPr>
        <w:t>Phase 1</w:t>
      </w:r>
    </w:p>
    <w:p w14:paraId="74FD1A7A" w14:textId="77777777" w:rsidR="00F75CE9" w:rsidRPr="00F75CE9" w:rsidRDefault="00F75CE9" w:rsidP="00F75CE9">
      <w:pPr>
        <w:rPr>
          <w:lang w:val="en-IN"/>
        </w:rPr>
      </w:pPr>
      <w:r w:rsidRPr="00F75CE9">
        <w:rPr>
          <w:lang w:val="en-IN"/>
        </w:rPr>
        <w:t xml:space="preserve">Core </w:t>
      </w:r>
      <w:proofErr w:type="spellStart"/>
      <w:r w:rsidRPr="00F75CE9">
        <w:rPr>
          <w:lang w:val="en-IN"/>
        </w:rPr>
        <w:t>EnergyPlus</w:t>
      </w:r>
      <w:proofErr w:type="spellEnd"/>
      <w:r w:rsidRPr="00F75CE9">
        <w:rPr>
          <w:lang w:val="en-IN"/>
        </w:rPr>
        <w:t xml:space="preserve"> control loop</w:t>
      </w:r>
    </w:p>
    <w:p w14:paraId="2CEDBA26" w14:textId="77777777" w:rsidR="00F75CE9" w:rsidRPr="00F75CE9" w:rsidRDefault="00F75CE9" w:rsidP="00F75CE9">
      <w:pPr>
        <w:rPr>
          <w:lang w:val="en-IN"/>
        </w:rPr>
      </w:pPr>
      <w:proofErr w:type="spellStart"/>
      <w:r w:rsidRPr="00F75CE9">
        <w:rPr>
          <w:lang w:val="en-IN"/>
        </w:rPr>
        <w:t>EnergyPlus</w:t>
      </w:r>
      <w:proofErr w:type="spellEnd"/>
    </w:p>
    <w:p w14:paraId="370B1926" w14:textId="77777777" w:rsidR="00F75CE9" w:rsidRPr="00F75CE9" w:rsidRDefault="00F75CE9" w:rsidP="00F75CE9">
      <w:pPr>
        <w:rPr>
          <w:lang w:val="en-IN"/>
        </w:rPr>
      </w:pPr>
      <w:r w:rsidRPr="00F75CE9">
        <w:rPr>
          <w:lang w:val="en-IN"/>
        </w:rPr>
        <w:t>↓</w:t>
      </w:r>
    </w:p>
    <w:p w14:paraId="3FD09C60" w14:textId="77777777" w:rsidR="00F75CE9" w:rsidRPr="00F75CE9" w:rsidRDefault="00F75CE9" w:rsidP="00F75CE9">
      <w:pPr>
        <w:rPr>
          <w:lang w:val="en-IN"/>
        </w:rPr>
      </w:pPr>
    </w:p>
    <w:p w14:paraId="410BD2FC" w14:textId="77777777" w:rsidR="00F75CE9" w:rsidRPr="00F75CE9" w:rsidRDefault="00F75CE9" w:rsidP="00F75CE9">
      <w:pPr>
        <w:rPr>
          <w:lang w:val="en-IN"/>
        </w:rPr>
      </w:pPr>
      <w:r w:rsidRPr="00F75CE9">
        <w:rPr>
          <w:lang w:val="en-IN"/>
        </w:rPr>
        <w:t>Python</w:t>
      </w:r>
    </w:p>
    <w:p w14:paraId="7DA9EBA7" w14:textId="77777777" w:rsidR="00F75CE9" w:rsidRPr="00F75CE9" w:rsidRDefault="00F75CE9" w:rsidP="00F75CE9">
      <w:pPr>
        <w:rPr>
          <w:lang w:val="en-IN"/>
        </w:rPr>
      </w:pPr>
    </w:p>
    <w:p w14:paraId="7AC26B43" w14:textId="77777777" w:rsidR="00F75CE9" w:rsidRPr="00F75CE9" w:rsidRDefault="00F75CE9" w:rsidP="00F75CE9">
      <w:pPr>
        <w:rPr>
          <w:lang w:val="en-IN"/>
        </w:rPr>
      </w:pPr>
      <w:r w:rsidRPr="00F75CE9">
        <w:rPr>
          <w:lang w:val="en-IN"/>
        </w:rPr>
        <w:t>↓</w:t>
      </w:r>
    </w:p>
    <w:p w14:paraId="0F99E473" w14:textId="77777777" w:rsidR="00F75CE9" w:rsidRPr="00F75CE9" w:rsidRDefault="00F75CE9" w:rsidP="00F75CE9">
      <w:pPr>
        <w:rPr>
          <w:lang w:val="en-IN"/>
        </w:rPr>
      </w:pPr>
    </w:p>
    <w:p w14:paraId="1DDDD40A" w14:textId="77777777" w:rsidR="00F75CE9" w:rsidRPr="00F75CE9" w:rsidRDefault="00F75CE9" w:rsidP="00F75CE9">
      <w:pPr>
        <w:rPr>
          <w:lang w:val="en-IN"/>
        </w:rPr>
      </w:pPr>
      <w:r w:rsidRPr="00F75CE9">
        <w:rPr>
          <w:lang w:val="en-IN"/>
        </w:rPr>
        <w:t>MCP</w:t>
      </w:r>
    </w:p>
    <w:p w14:paraId="621C4950" w14:textId="77777777" w:rsidR="00F75CE9" w:rsidRPr="00F75CE9" w:rsidRDefault="00F75CE9" w:rsidP="00F75CE9">
      <w:pPr>
        <w:rPr>
          <w:lang w:val="en-IN"/>
        </w:rPr>
      </w:pPr>
    </w:p>
    <w:p w14:paraId="72357F6A" w14:textId="77777777" w:rsidR="00F75CE9" w:rsidRPr="00F75CE9" w:rsidRDefault="00F75CE9" w:rsidP="00F75CE9">
      <w:pPr>
        <w:rPr>
          <w:lang w:val="en-IN"/>
        </w:rPr>
      </w:pPr>
      <w:r w:rsidRPr="00F75CE9">
        <w:rPr>
          <w:lang w:val="en-IN"/>
        </w:rPr>
        <w:t>↓</w:t>
      </w:r>
    </w:p>
    <w:p w14:paraId="0966014B" w14:textId="77777777" w:rsidR="00F75CE9" w:rsidRPr="00F75CE9" w:rsidRDefault="00F75CE9" w:rsidP="00F75CE9">
      <w:pPr>
        <w:rPr>
          <w:lang w:val="en-IN"/>
        </w:rPr>
      </w:pPr>
    </w:p>
    <w:p w14:paraId="294C506C" w14:textId="77777777" w:rsidR="00F75CE9" w:rsidRPr="00F75CE9" w:rsidRDefault="00F75CE9" w:rsidP="00F75CE9">
      <w:pPr>
        <w:rPr>
          <w:lang w:val="en-IN"/>
        </w:rPr>
      </w:pPr>
      <w:r w:rsidRPr="00F75CE9">
        <w:rPr>
          <w:lang w:val="en-IN"/>
        </w:rPr>
        <w:t>LLM</w:t>
      </w:r>
    </w:p>
    <w:p w14:paraId="6FB5FF38" w14:textId="77777777" w:rsidR="00F75CE9" w:rsidRPr="00F75CE9" w:rsidRDefault="00F75CE9" w:rsidP="00F75CE9">
      <w:pPr>
        <w:rPr>
          <w:lang w:val="en-IN"/>
        </w:rPr>
      </w:pPr>
    </w:p>
    <w:p w14:paraId="340D0C31" w14:textId="77777777" w:rsidR="00F75CE9" w:rsidRPr="00F75CE9" w:rsidRDefault="00F75CE9" w:rsidP="00F75CE9">
      <w:pPr>
        <w:rPr>
          <w:lang w:val="en-IN"/>
        </w:rPr>
      </w:pPr>
      <w:r w:rsidRPr="00F75CE9">
        <w:rPr>
          <w:lang w:val="en-IN"/>
        </w:rPr>
        <w:t>↓</w:t>
      </w:r>
    </w:p>
    <w:p w14:paraId="73998F96" w14:textId="77777777" w:rsidR="00F75CE9" w:rsidRPr="00F75CE9" w:rsidRDefault="00F75CE9" w:rsidP="00F75CE9">
      <w:pPr>
        <w:rPr>
          <w:lang w:val="en-IN"/>
        </w:rPr>
      </w:pPr>
    </w:p>
    <w:p w14:paraId="65265AE3" w14:textId="77777777" w:rsidR="00F75CE9" w:rsidRPr="00F75CE9" w:rsidRDefault="00F75CE9" w:rsidP="00F75CE9">
      <w:pPr>
        <w:rPr>
          <w:lang w:val="en-IN"/>
        </w:rPr>
      </w:pPr>
      <w:proofErr w:type="spellStart"/>
      <w:r w:rsidRPr="00F75CE9">
        <w:rPr>
          <w:lang w:val="en-IN"/>
        </w:rPr>
        <w:t>EnergyPlus</w:t>
      </w:r>
      <w:proofErr w:type="spellEnd"/>
    </w:p>
    <w:p w14:paraId="0B7997CD" w14:textId="77777777" w:rsidR="00F75CE9" w:rsidRPr="00F75CE9" w:rsidRDefault="00F75CE9" w:rsidP="00F75CE9">
      <w:pPr>
        <w:rPr>
          <w:lang w:val="en-IN"/>
        </w:rPr>
      </w:pPr>
      <w:r w:rsidRPr="00F75CE9">
        <w:rPr>
          <w:lang w:val="en-IN"/>
        </w:rPr>
        <w:pict w14:anchorId="42D263D5">
          <v:rect id="_x0000_i1227" style="width:0;height:1.5pt" o:hralign="center" o:hrstd="t" o:hr="t" fillcolor="#a0a0a0" stroked="f"/>
        </w:pict>
      </w:r>
    </w:p>
    <w:p w14:paraId="52C14513" w14:textId="77777777" w:rsidR="00F75CE9" w:rsidRPr="00F75CE9" w:rsidRDefault="00F75CE9" w:rsidP="00F75CE9">
      <w:pPr>
        <w:rPr>
          <w:b/>
          <w:bCs/>
          <w:lang w:val="en-IN"/>
        </w:rPr>
      </w:pPr>
      <w:r w:rsidRPr="00F75CE9">
        <w:rPr>
          <w:b/>
          <w:bCs/>
          <w:lang w:val="en-IN"/>
        </w:rPr>
        <w:t>Phase 2</w:t>
      </w:r>
    </w:p>
    <w:p w14:paraId="5B83CD2E" w14:textId="77777777" w:rsidR="00F75CE9" w:rsidRPr="00F75CE9" w:rsidRDefault="00F75CE9" w:rsidP="00F75CE9">
      <w:pPr>
        <w:rPr>
          <w:lang w:val="en-IN"/>
        </w:rPr>
      </w:pPr>
      <w:r w:rsidRPr="00F75CE9">
        <w:rPr>
          <w:lang w:val="en-IN"/>
        </w:rPr>
        <w:t>Safety Validator</w:t>
      </w:r>
    </w:p>
    <w:p w14:paraId="6A635166" w14:textId="77777777" w:rsidR="00F75CE9" w:rsidRPr="00F75CE9" w:rsidRDefault="00F75CE9" w:rsidP="00F75CE9">
      <w:pPr>
        <w:numPr>
          <w:ilvl w:val="0"/>
          <w:numId w:val="29"/>
        </w:numPr>
        <w:rPr>
          <w:lang w:val="en-IN"/>
        </w:rPr>
      </w:pPr>
      <w:r w:rsidRPr="00F75CE9">
        <w:rPr>
          <w:lang w:val="en-IN"/>
        </w:rPr>
        <w:lastRenderedPageBreak/>
        <w:t>Retry mechanism</w:t>
      </w:r>
    </w:p>
    <w:p w14:paraId="7F36A146" w14:textId="77777777" w:rsidR="00F75CE9" w:rsidRPr="00F75CE9" w:rsidRDefault="00F75CE9" w:rsidP="00F75CE9">
      <w:pPr>
        <w:numPr>
          <w:ilvl w:val="0"/>
          <w:numId w:val="29"/>
        </w:numPr>
        <w:rPr>
          <w:lang w:val="en-IN"/>
        </w:rPr>
      </w:pPr>
      <w:r w:rsidRPr="00F75CE9">
        <w:rPr>
          <w:lang w:val="en-IN"/>
        </w:rPr>
        <w:t>Last-known-good fallback</w:t>
      </w:r>
    </w:p>
    <w:p w14:paraId="6DD5F7DB" w14:textId="77777777" w:rsidR="00F75CE9" w:rsidRPr="00F75CE9" w:rsidRDefault="00F75CE9" w:rsidP="00F75CE9">
      <w:pPr>
        <w:rPr>
          <w:lang w:val="en-IN"/>
        </w:rPr>
      </w:pPr>
      <w:r w:rsidRPr="00F75CE9">
        <w:rPr>
          <w:lang w:val="en-IN"/>
        </w:rPr>
        <w:pict w14:anchorId="1C4CC044">
          <v:rect id="_x0000_i1228" style="width:0;height:1.5pt" o:hralign="center" o:hrstd="t" o:hr="t" fillcolor="#a0a0a0" stroked="f"/>
        </w:pict>
      </w:r>
    </w:p>
    <w:p w14:paraId="44928F75" w14:textId="77777777" w:rsidR="00F75CE9" w:rsidRPr="00F75CE9" w:rsidRDefault="00F75CE9" w:rsidP="00F75CE9">
      <w:pPr>
        <w:rPr>
          <w:b/>
          <w:bCs/>
          <w:lang w:val="en-IN"/>
        </w:rPr>
      </w:pPr>
      <w:r w:rsidRPr="00F75CE9">
        <w:rPr>
          <w:b/>
          <w:bCs/>
          <w:lang w:val="en-IN"/>
        </w:rPr>
        <w:t>Phase 3</w:t>
      </w:r>
    </w:p>
    <w:p w14:paraId="459661EE" w14:textId="77777777" w:rsidR="00F75CE9" w:rsidRPr="00F75CE9" w:rsidRDefault="00F75CE9" w:rsidP="00F75CE9">
      <w:pPr>
        <w:rPr>
          <w:lang w:val="en-IN"/>
        </w:rPr>
      </w:pPr>
      <w:r w:rsidRPr="00F75CE9">
        <w:rPr>
          <w:lang w:val="en-IN"/>
        </w:rPr>
        <w:t>Baseline comparison</w:t>
      </w:r>
    </w:p>
    <w:p w14:paraId="3537CCEA" w14:textId="77777777" w:rsidR="00F75CE9" w:rsidRPr="00F75CE9" w:rsidRDefault="00F75CE9" w:rsidP="00F75CE9">
      <w:pPr>
        <w:numPr>
          <w:ilvl w:val="0"/>
          <w:numId w:val="30"/>
        </w:numPr>
        <w:rPr>
          <w:lang w:val="en-IN"/>
        </w:rPr>
      </w:pPr>
      <w:r w:rsidRPr="00F75CE9">
        <w:rPr>
          <w:lang w:val="en-IN"/>
        </w:rPr>
        <w:t>Dual simulation execution</w:t>
      </w:r>
    </w:p>
    <w:p w14:paraId="38BD049A" w14:textId="77777777" w:rsidR="00F75CE9" w:rsidRPr="00F75CE9" w:rsidRDefault="00F75CE9" w:rsidP="00F75CE9">
      <w:pPr>
        <w:numPr>
          <w:ilvl w:val="0"/>
          <w:numId w:val="30"/>
        </w:numPr>
        <w:rPr>
          <w:lang w:val="en-IN"/>
        </w:rPr>
      </w:pPr>
      <w:r w:rsidRPr="00F75CE9">
        <w:rPr>
          <w:lang w:val="en-IN"/>
        </w:rPr>
        <w:t>Metric logging</w:t>
      </w:r>
    </w:p>
    <w:p w14:paraId="46664862" w14:textId="77777777" w:rsidR="00F75CE9" w:rsidRPr="00F75CE9" w:rsidRDefault="00F75CE9" w:rsidP="00F75CE9">
      <w:pPr>
        <w:numPr>
          <w:ilvl w:val="0"/>
          <w:numId w:val="30"/>
        </w:numPr>
        <w:rPr>
          <w:lang w:val="en-IN"/>
        </w:rPr>
      </w:pPr>
      <w:r w:rsidRPr="00F75CE9">
        <w:rPr>
          <w:lang w:val="en-IN"/>
        </w:rPr>
        <w:t>Dashboard comparison</w:t>
      </w:r>
    </w:p>
    <w:p w14:paraId="5CF3B988" w14:textId="77777777" w:rsidR="00F75CE9" w:rsidRPr="00F75CE9" w:rsidRDefault="00F75CE9" w:rsidP="00F75CE9">
      <w:pPr>
        <w:rPr>
          <w:lang w:val="en-IN"/>
        </w:rPr>
      </w:pPr>
      <w:r w:rsidRPr="00F75CE9">
        <w:rPr>
          <w:lang w:val="en-IN"/>
        </w:rPr>
        <w:pict w14:anchorId="4778BB08">
          <v:rect id="_x0000_i1229" style="width:0;height:1.5pt" o:hralign="center" o:hrstd="t" o:hr="t" fillcolor="#a0a0a0" stroked="f"/>
        </w:pict>
      </w:r>
    </w:p>
    <w:p w14:paraId="0D217FC2" w14:textId="77777777" w:rsidR="00F75CE9" w:rsidRPr="00F75CE9" w:rsidRDefault="00F75CE9" w:rsidP="00F75CE9">
      <w:pPr>
        <w:rPr>
          <w:b/>
          <w:bCs/>
          <w:lang w:val="en-IN"/>
        </w:rPr>
      </w:pPr>
      <w:r w:rsidRPr="00F75CE9">
        <w:rPr>
          <w:b/>
          <w:bCs/>
          <w:lang w:val="en-IN"/>
        </w:rPr>
        <w:t>Phase 4</w:t>
      </w:r>
    </w:p>
    <w:p w14:paraId="592EF7C9" w14:textId="77777777" w:rsidR="00F75CE9" w:rsidRPr="00F75CE9" w:rsidRDefault="00F75CE9" w:rsidP="00F75CE9">
      <w:pPr>
        <w:rPr>
          <w:lang w:val="en-IN"/>
        </w:rPr>
      </w:pPr>
      <w:r w:rsidRPr="00F75CE9">
        <w:rPr>
          <w:lang w:val="en-IN"/>
        </w:rPr>
        <w:t>Equipment Health Engine</w:t>
      </w:r>
    </w:p>
    <w:p w14:paraId="79E4D0B4" w14:textId="77777777" w:rsidR="00F75CE9" w:rsidRPr="00F75CE9" w:rsidRDefault="00F75CE9" w:rsidP="00F75CE9">
      <w:pPr>
        <w:numPr>
          <w:ilvl w:val="0"/>
          <w:numId w:val="31"/>
        </w:numPr>
        <w:rPr>
          <w:lang w:val="en-IN"/>
        </w:rPr>
      </w:pPr>
      <w:r w:rsidRPr="00F75CE9">
        <w:rPr>
          <w:lang w:val="en-IN"/>
        </w:rPr>
        <w:t>Health Score</w:t>
      </w:r>
    </w:p>
    <w:p w14:paraId="5A277ECD" w14:textId="77777777" w:rsidR="00F75CE9" w:rsidRPr="00F75CE9" w:rsidRDefault="00F75CE9" w:rsidP="00F75CE9">
      <w:pPr>
        <w:numPr>
          <w:ilvl w:val="0"/>
          <w:numId w:val="31"/>
        </w:numPr>
        <w:rPr>
          <w:lang w:val="en-IN"/>
        </w:rPr>
      </w:pPr>
      <w:r w:rsidRPr="00F75CE9">
        <w:rPr>
          <w:lang w:val="en-IN"/>
        </w:rPr>
        <w:t>Stress Index</w:t>
      </w:r>
    </w:p>
    <w:p w14:paraId="38387097" w14:textId="77777777" w:rsidR="00F75CE9" w:rsidRPr="00F75CE9" w:rsidRDefault="00F75CE9" w:rsidP="00F75CE9">
      <w:pPr>
        <w:numPr>
          <w:ilvl w:val="0"/>
          <w:numId w:val="31"/>
        </w:numPr>
        <w:rPr>
          <w:lang w:val="en-IN"/>
        </w:rPr>
      </w:pPr>
      <w:r w:rsidRPr="00F75CE9">
        <w:rPr>
          <w:lang w:val="en-IN"/>
        </w:rPr>
        <w:t>Remaining Useful Life</w:t>
      </w:r>
    </w:p>
    <w:p w14:paraId="68441CD5" w14:textId="77777777" w:rsidR="00F75CE9" w:rsidRPr="00F75CE9" w:rsidRDefault="00F75CE9" w:rsidP="00F75CE9">
      <w:pPr>
        <w:numPr>
          <w:ilvl w:val="0"/>
          <w:numId w:val="31"/>
        </w:numPr>
        <w:rPr>
          <w:lang w:val="en-IN"/>
        </w:rPr>
      </w:pPr>
      <w:r w:rsidRPr="00F75CE9">
        <w:rPr>
          <w:lang w:val="en-IN"/>
        </w:rPr>
        <w:t>Failure Probability</w:t>
      </w:r>
    </w:p>
    <w:p w14:paraId="1812F844" w14:textId="77777777" w:rsidR="00F75CE9" w:rsidRPr="00F75CE9" w:rsidRDefault="00F75CE9" w:rsidP="00F75CE9">
      <w:pPr>
        <w:rPr>
          <w:lang w:val="en-IN"/>
        </w:rPr>
      </w:pPr>
      <w:r w:rsidRPr="00F75CE9">
        <w:rPr>
          <w:lang w:val="en-IN"/>
        </w:rPr>
        <w:pict w14:anchorId="7DAC02EF">
          <v:rect id="_x0000_i1230" style="width:0;height:1.5pt" o:hralign="center" o:hrstd="t" o:hr="t" fillcolor="#a0a0a0" stroked="f"/>
        </w:pict>
      </w:r>
    </w:p>
    <w:p w14:paraId="2ACAF6DC" w14:textId="77777777" w:rsidR="00F75CE9" w:rsidRPr="00F75CE9" w:rsidRDefault="00F75CE9" w:rsidP="00F75CE9">
      <w:pPr>
        <w:rPr>
          <w:b/>
          <w:bCs/>
          <w:lang w:val="en-IN"/>
        </w:rPr>
      </w:pPr>
      <w:r w:rsidRPr="00F75CE9">
        <w:rPr>
          <w:b/>
          <w:bCs/>
          <w:lang w:val="en-IN"/>
        </w:rPr>
        <w:t>Phase 5</w:t>
      </w:r>
    </w:p>
    <w:p w14:paraId="476D2B91" w14:textId="77777777" w:rsidR="00F75CE9" w:rsidRPr="00F75CE9" w:rsidRDefault="00F75CE9" w:rsidP="00F75CE9">
      <w:pPr>
        <w:rPr>
          <w:lang w:val="en-IN"/>
        </w:rPr>
      </w:pPr>
      <w:r w:rsidRPr="00F75CE9">
        <w:rPr>
          <w:lang w:val="en-IN"/>
        </w:rPr>
        <w:t>Dashboard</w:t>
      </w:r>
    </w:p>
    <w:p w14:paraId="422D24C1" w14:textId="77777777" w:rsidR="00F75CE9" w:rsidRPr="00F75CE9" w:rsidRDefault="00F75CE9" w:rsidP="00F75CE9">
      <w:pPr>
        <w:rPr>
          <w:lang w:val="en-IN"/>
        </w:rPr>
      </w:pPr>
      <w:r w:rsidRPr="00F75CE9">
        <w:rPr>
          <w:lang w:val="en-IN"/>
        </w:rPr>
        <w:pict w14:anchorId="4AF993A5">
          <v:rect id="_x0000_i1231" style="width:0;height:1.5pt" o:hralign="center" o:hrstd="t" o:hr="t" fillcolor="#a0a0a0" stroked="f"/>
        </w:pict>
      </w:r>
    </w:p>
    <w:p w14:paraId="58E7DA1A" w14:textId="77777777" w:rsidR="00F75CE9" w:rsidRPr="00F75CE9" w:rsidRDefault="00F75CE9" w:rsidP="00F75CE9">
      <w:pPr>
        <w:rPr>
          <w:b/>
          <w:bCs/>
          <w:lang w:val="en-IN"/>
        </w:rPr>
      </w:pPr>
      <w:r w:rsidRPr="00F75CE9">
        <w:rPr>
          <w:b/>
          <w:bCs/>
          <w:lang w:val="en-IN"/>
        </w:rPr>
        <w:t>Phase 6</w:t>
      </w:r>
    </w:p>
    <w:p w14:paraId="51A6F70E" w14:textId="77777777" w:rsidR="00F75CE9" w:rsidRPr="00F75CE9" w:rsidRDefault="00F75CE9" w:rsidP="00F75CE9">
      <w:pPr>
        <w:rPr>
          <w:lang w:val="en-IN"/>
        </w:rPr>
      </w:pPr>
      <w:r w:rsidRPr="00F75CE9">
        <w:rPr>
          <w:lang w:val="en-IN"/>
        </w:rPr>
        <w:t>Digital Twin</w:t>
      </w:r>
    </w:p>
    <w:p w14:paraId="0D60A53D" w14:textId="77777777" w:rsidR="00F75CE9" w:rsidRPr="00F75CE9" w:rsidRDefault="00F75CE9" w:rsidP="00F75CE9">
      <w:pPr>
        <w:rPr>
          <w:lang w:val="en-IN"/>
        </w:rPr>
      </w:pPr>
      <w:r w:rsidRPr="00F75CE9">
        <w:rPr>
          <w:lang w:val="en-IN"/>
        </w:rPr>
        <w:pict w14:anchorId="63A1EE7E">
          <v:rect id="_x0000_i1232" style="width:0;height:1.5pt" o:hralign="center" o:hrstd="t" o:hr="t" fillcolor="#a0a0a0" stroked="f"/>
        </w:pict>
      </w:r>
    </w:p>
    <w:p w14:paraId="4FAFBDC5" w14:textId="77777777" w:rsidR="00F75CE9" w:rsidRPr="00F75CE9" w:rsidRDefault="00F75CE9" w:rsidP="00F75CE9">
      <w:pPr>
        <w:rPr>
          <w:b/>
          <w:bCs/>
          <w:lang w:val="en-IN"/>
        </w:rPr>
      </w:pPr>
      <w:r w:rsidRPr="00F75CE9">
        <w:rPr>
          <w:b/>
          <w:bCs/>
          <w:lang w:val="en-IN"/>
        </w:rPr>
        <w:t>Phase 7</w:t>
      </w:r>
    </w:p>
    <w:p w14:paraId="241019A4" w14:textId="77777777" w:rsidR="00F75CE9" w:rsidRPr="00F75CE9" w:rsidRDefault="00F75CE9" w:rsidP="00F75CE9">
      <w:pPr>
        <w:rPr>
          <w:lang w:val="en-IN"/>
        </w:rPr>
      </w:pPr>
      <w:r w:rsidRPr="00F75CE9">
        <w:rPr>
          <w:lang w:val="en-IN"/>
        </w:rPr>
        <w:t>Presentation and Demo</w:t>
      </w:r>
    </w:p>
    <w:p w14:paraId="18B471B6" w14:textId="77777777" w:rsidR="00F75CE9" w:rsidRPr="00F75CE9" w:rsidRDefault="00F75CE9" w:rsidP="00F75CE9">
      <w:pPr>
        <w:rPr>
          <w:lang w:val="en-IN"/>
        </w:rPr>
      </w:pPr>
      <w:r w:rsidRPr="00F75CE9">
        <w:rPr>
          <w:lang w:val="en-IN"/>
        </w:rPr>
        <w:pict w14:anchorId="56473189">
          <v:rect id="_x0000_i1233" style="width:0;height:1.5pt" o:hralign="center" o:hrstd="t" o:hr="t" fillcolor="#a0a0a0" stroked="f"/>
        </w:pict>
      </w:r>
    </w:p>
    <w:p w14:paraId="5D7B1162" w14:textId="77777777" w:rsidR="00F75CE9" w:rsidRPr="00F75CE9" w:rsidRDefault="00F75CE9" w:rsidP="00F75CE9">
      <w:pPr>
        <w:rPr>
          <w:b/>
          <w:bCs/>
          <w:lang w:val="en-IN"/>
        </w:rPr>
      </w:pPr>
      <w:r w:rsidRPr="00F75CE9">
        <w:rPr>
          <w:b/>
          <w:bCs/>
          <w:lang w:val="en-IN"/>
        </w:rPr>
        <w:t>9. Architectural Philosophy Update</w:t>
      </w:r>
    </w:p>
    <w:p w14:paraId="5556B444" w14:textId="77777777" w:rsidR="00F75CE9" w:rsidRPr="00F75CE9" w:rsidRDefault="00F75CE9" w:rsidP="00F75CE9">
      <w:pPr>
        <w:rPr>
          <w:lang w:val="en-IN"/>
        </w:rPr>
      </w:pPr>
      <w:proofErr w:type="spellStart"/>
      <w:r w:rsidRPr="00F75CE9">
        <w:rPr>
          <w:lang w:val="en-IN"/>
        </w:rPr>
        <w:t>SentinelAI</w:t>
      </w:r>
      <w:proofErr w:type="spellEnd"/>
      <w:r w:rsidRPr="00F75CE9">
        <w:rPr>
          <w:lang w:val="en-IN"/>
        </w:rPr>
        <w:t xml:space="preserve"> is no longer viewed as a collection of independent optimization modules.</w:t>
      </w:r>
    </w:p>
    <w:p w14:paraId="7A4E8278" w14:textId="77777777" w:rsidR="00F75CE9" w:rsidRPr="00F75CE9" w:rsidRDefault="00F75CE9" w:rsidP="00F75CE9">
      <w:pPr>
        <w:rPr>
          <w:lang w:val="en-IN"/>
        </w:rPr>
      </w:pPr>
      <w:r w:rsidRPr="00F75CE9">
        <w:rPr>
          <w:lang w:val="en-IN"/>
        </w:rPr>
        <w:t>Instead, the system follows a layered autonomous architecture consisting of:</w:t>
      </w:r>
    </w:p>
    <w:p w14:paraId="30F039C5" w14:textId="77777777" w:rsidR="00F75CE9" w:rsidRPr="00F75CE9" w:rsidRDefault="00F75CE9" w:rsidP="00F75CE9">
      <w:pPr>
        <w:numPr>
          <w:ilvl w:val="0"/>
          <w:numId w:val="32"/>
        </w:numPr>
        <w:rPr>
          <w:lang w:val="en-IN"/>
        </w:rPr>
      </w:pPr>
      <w:r w:rsidRPr="00F75CE9">
        <w:rPr>
          <w:b/>
          <w:bCs/>
          <w:lang w:val="en-IN"/>
        </w:rPr>
        <w:t>Perception Layer</w:t>
      </w:r>
    </w:p>
    <w:p w14:paraId="0AE4FDEE" w14:textId="77777777" w:rsidR="00F75CE9" w:rsidRPr="00F75CE9" w:rsidRDefault="00F75CE9" w:rsidP="00F75CE9">
      <w:pPr>
        <w:numPr>
          <w:ilvl w:val="1"/>
          <w:numId w:val="32"/>
        </w:numPr>
        <w:rPr>
          <w:lang w:val="en-IN"/>
        </w:rPr>
      </w:pPr>
      <w:proofErr w:type="spellStart"/>
      <w:r w:rsidRPr="00F75CE9">
        <w:rPr>
          <w:lang w:val="en-IN"/>
        </w:rPr>
        <w:lastRenderedPageBreak/>
        <w:t>EnergyPlus</w:t>
      </w:r>
      <w:proofErr w:type="spellEnd"/>
    </w:p>
    <w:p w14:paraId="0DEE5241" w14:textId="77777777" w:rsidR="00F75CE9" w:rsidRPr="00F75CE9" w:rsidRDefault="00F75CE9" w:rsidP="00F75CE9">
      <w:pPr>
        <w:numPr>
          <w:ilvl w:val="1"/>
          <w:numId w:val="32"/>
        </w:numPr>
        <w:rPr>
          <w:lang w:val="en-IN"/>
        </w:rPr>
      </w:pPr>
      <w:r w:rsidRPr="00F75CE9">
        <w:rPr>
          <w:lang w:val="en-IN"/>
        </w:rPr>
        <w:t>Weather</w:t>
      </w:r>
    </w:p>
    <w:p w14:paraId="0AD64356" w14:textId="77777777" w:rsidR="00F75CE9" w:rsidRPr="00F75CE9" w:rsidRDefault="00F75CE9" w:rsidP="00F75CE9">
      <w:pPr>
        <w:numPr>
          <w:ilvl w:val="1"/>
          <w:numId w:val="32"/>
        </w:numPr>
        <w:rPr>
          <w:lang w:val="en-IN"/>
        </w:rPr>
      </w:pPr>
      <w:r w:rsidRPr="00F75CE9">
        <w:rPr>
          <w:lang w:val="en-IN"/>
        </w:rPr>
        <w:t>Occupancy</w:t>
      </w:r>
    </w:p>
    <w:p w14:paraId="58E1E4CD" w14:textId="77777777" w:rsidR="00F75CE9" w:rsidRPr="00F75CE9" w:rsidRDefault="00F75CE9" w:rsidP="00F75CE9">
      <w:pPr>
        <w:numPr>
          <w:ilvl w:val="1"/>
          <w:numId w:val="32"/>
        </w:numPr>
        <w:rPr>
          <w:lang w:val="en-IN"/>
        </w:rPr>
      </w:pPr>
      <w:r w:rsidRPr="00F75CE9">
        <w:rPr>
          <w:lang w:val="en-IN"/>
        </w:rPr>
        <w:t>Equipment Telemetry</w:t>
      </w:r>
    </w:p>
    <w:p w14:paraId="6D136CE7" w14:textId="77777777" w:rsidR="00F75CE9" w:rsidRPr="00F75CE9" w:rsidRDefault="00F75CE9" w:rsidP="00F75CE9">
      <w:pPr>
        <w:numPr>
          <w:ilvl w:val="0"/>
          <w:numId w:val="32"/>
        </w:numPr>
        <w:rPr>
          <w:lang w:val="en-IN"/>
        </w:rPr>
      </w:pPr>
      <w:r w:rsidRPr="00F75CE9">
        <w:rPr>
          <w:b/>
          <w:bCs/>
          <w:lang w:val="en-IN"/>
        </w:rPr>
        <w:t>State Management Layer</w:t>
      </w:r>
    </w:p>
    <w:p w14:paraId="1D45D15B" w14:textId="77777777" w:rsidR="00F75CE9" w:rsidRPr="00F75CE9" w:rsidRDefault="00F75CE9" w:rsidP="00F75CE9">
      <w:pPr>
        <w:numPr>
          <w:ilvl w:val="1"/>
          <w:numId w:val="32"/>
        </w:numPr>
        <w:rPr>
          <w:lang w:val="en-IN"/>
        </w:rPr>
      </w:pPr>
      <w:r w:rsidRPr="00F75CE9">
        <w:rPr>
          <w:lang w:val="en-IN"/>
        </w:rPr>
        <w:t>State Manager</w:t>
      </w:r>
    </w:p>
    <w:p w14:paraId="1A7D5838" w14:textId="77777777" w:rsidR="00F75CE9" w:rsidRPr="00F75CE9" w:rsidRDefault="00F75CE9" w:rsidP="00F75CE9">
      <w:pPr>
        <w:numPr>
          <w:ilvl w:val="1"/>
          <w:numId w:val="32"/>
        </w:numPr>
        <w:rPr>
          <w:lang w:val="en-IN"/>
        </w:rPr>
      </w:pPr>
      <w:r w:rsidRPr="00F75CE9">
        <w:rPr>
          <w:lang w:val="en-IN"/>
        </w:rPr>
        <w:t>Rolling Context Builder</w:t>
      </w:r>
    </w:p>
    <w:p w14:paraId="55AE0CBF" w14:textId="77777777" w:rsidR="00F75CE9" w:rsidRPr="00F75CE9" w:rsidRDefault="00F75CE9" w:rsidP="00F75CE9">
      <w:pPr>
        <w:numPr>
          <w:ilvl w:val="0"/>
          <w:numId w:val="32"/>
        </w:numPr>
        <w:rPr>
          <w:lang w:val="en-IN"/>
        </w:rPr>
      </w:pPr>
      <w:r w:rsidRPr="00F75CE9">
        <w:rPr>
          <w:b/>
          <w:bCs/>
          <w:lang w:val="en-IN"/>
        </w:rPr>
        <w:t>Reasoning Layer</w:t>
      </w:r>
    </w:p>
    <w:p w14:paraId="112BE244" w14:textId="77777777" w:rsidR="00F75CE9" w:rsidRPr="00F75CE9" w:rsidRDefault="00F75CE9" w:rsidP="00F75CE9">
      <w:pPr>
        <w:numPr>
          <w:ilvl w:val="1"/>
          <w:numId w:val="32"/>
        </w:numPr>
        <w:rPr>
          <w:lang w:val="en-IN"/>
        </w:rPr>
      </w:pPr>
      <w:r w:rsidRPr="00F75CE9">
        <w:rPr>
          <w:lang w:val="en-IN"/>
        </w:rPr>
        <w:t>Structured Agent Council</w:t>
      </w:r>
    </w:p>
    <w:p w14:paraId="5B940D3D" w14:textId="77777777" w:rsidR="00F75CE9" w:rsidRPr="00F75CE9" w:rsidRDefault="00F75CE9" w:rsidP="00F75CE9">
      <w:pPr>
        <w:numPr>
          <w:ilvl w:val="0"/>
          <w:numId w:val="32"/>
        </w:numPr>
        <w:rPr>
          <w:lang w:val="en-IN"/>
        </w:rPr>
      </w:pPr>
      <w:r w:rsidRPr="00F75CE9">
        <w:rPr>
          <w:b/>
          <w:bCs/>
          <w:lang w:val="en-IN"/>
        </w:rPr>
        <w:t>Decision Layer</w:t>
      </w:r>
    </w:p>
    <w:p w14:paraId="59CCC263" w14:textId="77777777" w:rsidR="00F75CE9" w:rsidRPr="00F75CE9" w:rsidRDefault="00F75CE9" w:rsidP="00F75CE9">
      <w:pPr>
        <w:numPr>
          <w:ilvl w:val="1"/>
          <w:numId w:val="32"/>
        </w:numPr>
        <w:rPr>
          <w:lang w:val="en-IN"/>
        </w:rPr>
      </w:pPr>
      <w:r w:rsidRPr="00F75CE9">
        <w:rPr>
          <w:lang w:val="en-IN"/>
        </w:rPr>
        <w:t>Supervisor Agent</w:t>
      </w:r>
    </w:p>
    <w:p w14:paraId="1F4A3904" w14:textId="77777777" w:rsidR="00F75CE9" w:rsidRPr="00F75CE9" w:rsidRDefault="00F75CE9" w:rsidP="00F75CE9">
      <w:pPr>
        <w:numPr>
          <w:ilvl w:val="0"/>
          <w:numId w:val="32"/>
        </w:numPr>
        <w:rPr>
          <w:lang w:val="en-IN"/>
        </w:rPr>
      </w:pPr>
      <w:r w:rsidRPr="00F75CE9">
        <w:rPr>
          <w:b/>
          <w:bCs/>
          <w:lang w:val="en-IN"/>
        </w:rPr>
        <w:t>Safety Layer</w:t>
      </w:r>
    </w:p>
    <w:p w14:paraId="7D7A1B40" w14:textId="77777777" w:rsidR="00F75CE9" w:rsidRPr="00F75CE9" w:rsidRDefault="00F75CE9" w:rsidP="00F75CE9">
      <w:pPr>
        <w:numPr>
          <w:ilvl w:val="1"/>
          <w:numId w:val="32"/>
        </w:numPr>
        <w:rPr>
          <w:lang w:val="en-IN"/>
        </w:rPr>
      </w:pPr>
      <w:r w:rsidRPr="00F75CE9">
        <w:rPr>
          <w:lang w:val="en-IN"/>
        </w:rPr>
        <w:t>Safety Validator</w:t>
      </w:r>
    </w:p>
    <w:p w14:paraId="50746D6C" w14:textId="77777777" w:rsidR="00F75CE9" w:rsidRPr="00F75CE9" w:rsidRDefault="00F75CE9" w:rsidP="00F75CE9">
      <w:pPr>
        <w:numPr>
          <w:ilvl w:val="1"/>
          <w:numId w:val="32"/>
        </w:numPr>
        <w:rPr>
          <w:lang w:val="en-IN"/>
        </w:rPr>
      </w:pPr>
      <w:r w:rsidRPr="00F75CE9">
        <w:rPr>
          <w:lang w:val="en-IN"/>
        </w:rPr>
        <w:t>Retry Mechanism</w:t>
      </w:r>
    </w:p>
    <w:p w14:paraId="1D9695CA" w14:textId="77777777" w:rsidR="00F75CE9" w:rsidRPr="00F75CE9" w:rsidRDefault="00F75CE9" w:rsidP="00F75CE9">
      <w:pPr>
        <w:numPr>
          <w:ilvl w:val="1"/>
          <w:numId w:val="32"/>
        </w:numPr>
        <w:rPr>
          <w:lang w:val="en-IN"/>
        </w:rPr>
      </w:pPr>
      <w:r w:rsidRPr="00F75CE9">
        <w:rPr>
          <w:lang w:val="en-IN"/>
        </w:rPr>
        <w:t>Last Known Good Recovery</w:t>
      </w:r>
    </w:p>
    <w:p w14:paraId="34FD19C9" w14:textId="77777777" w:rsidR="00F75CE9" w:rsidRPr="00F75CE9" w:rsidRDefault="00F75CE9" w:rsidP="00F75CE9">
      <w:pPr>
        <w:numPr>
          <w:ilvl w:val="0"/>
          <w:numId w:val="32"/>
        </w:numPr>
        <w:rPr>
          <w:lang w:val="en-IN"/>
        </w:rPr>
      </w:pPr>
      <w:r w:rsidRPr="00F75CE9">
        <w:rPr>
          <w:b/>
          <w:bCs/>
          <w:lang w:val="en-IN"/>
        </w:rPr>
        <w:t>Execution Layer</w:t>
      </w:r>
    </w:p>
    <w:p w14:paraId="6CD2FEB8" w14:textId="77777777" w:rsidR="00F75CE9" w:rsidRPr="00F75CE9" w:rsidRDefault="00F75CE9" w:rsidP="00F75CE9">
      <w:pPr>
        <w:numPr>
          <w:ilvl w:val="1"/>
          <w:numId w:val="32"/>
        </w:numPr>
        <w:rPr>
          <w:lang w:val="en-IN"/>
        </w:rPr>
      </w:pPr>
      <w:r w:rsidRPr="00F75CE9">
        <w:rPr>
          <w:lang w:val="en-IN"/>
        </w:rPr>
        <w:t>Forward Controller</w:t>
      </w:r>
    </w:p>
    <w:p w14:paraId="7582DCB7" w14:textId="77777777" w:rsidR="00F75CE9" w:rsidRPr="00F75CE9" w:rsidRDefault="00F75CE9" w:rsidP="00F75CE9">
      <w:pPr>
        <w:numPr>
          <w:ilvl w:val="1"/>
          <w:numId w:val="32"/>
        </w:numPr>
        <w:rPr>
          <w:lang w:val="en-IN"/>
        </w:rPr>
      </w:pPr>
      <w:proofErr w:type="spellStart"/>
      <w:r w:rsidRPr="00F75CE9">
        <w:rPr>
          <w:lang w:val="en-IN"/>
        </w:rPr>
        <w:t>EnergyPlus</w:t>
      </w:r>
      <w:proofErr w:type="spellEnd"/>
    </w:p>
    <w:p w14:paraId="385A4CB2" w14:textId="77777777" w:rsidR="00F75CE9" w:rsidRPr="00F75CE9" w:rsidRDefault="00F75CE9" w:rsidP="00F75CE9">
      <w:pPr>
        <w:numPr>
          <w:ilvl w:val="0"/>
          <w:numId w:val="32"/>
        </w:numPr>
        <w:rPr>
          <w:lang w:val="en-IN"/>
        </w:rPr>
      </w:pPr>
      <w:r w:rsidRPr="00F75CE9">
        <w:rPr>
          <w:b/>
          <w:bCs/>
          <w:lang w:val="en-IN"/>
        </w:rPr>
        <w:t>Evaluation Layer</w:t>
      </w:r>
    </w:p>
    <w:p w14:paraId="7B3D1803" w14:textId="77777777" w:rsidR="00F75CE9" w:rsidRPr="00F75CE9" w:rsidRDefault="00F75CE9" w:rsidP="00F75CE9">
      <w:pPr>
        <w:numPr>
          <w:ilvl w:val="1"/>
          <w:numId w:val="32"/>
        </w:numPr>
        <w:rPr>
          <w:lang w:val="en-IN"/>
        </w:rPr>
      </w:pPr>
      <w:r w:rsidRPr="00F75CE9">
        <w:rPr>
          <w:lang w:val="en-IN"/>
        </w:rPr>
        <w:t>SQLite Logger</w:t>
      </w:r>
    </w:p>
    <w:p w14:paraId="71CF12A3" w14:textId="77777777" w:rsidR="00F75CE9" w:rsidRPr="00F75CE9" w:rsidRDefault="00F75CE9" w:rsidP="00F75CE9">
      <w:pPr>
        <w:numPr>
          <w:ilvl w:val="1"/>
          <w:numId w:val="32"/>
        </w:numPr>
        <w:rPr>
          <w:lang w:val="en-IN"/>
        </w:rPr>
      </w:pPr>
      <w:r w:rsidRPr="00F75CE9">
        <w:rPr>
          <w:lang w:val="en-IN"/>
        </w:rPr>
        <w:t>Baseline Comparator</w:t>
      </w:r>
    </w:p>
    <w:p w14:paraId="300AF89E" w14:textId="77777777" w:rsidR="00F75CE9" w:rsidRPr="00F75CE9" w:rsidRDefault="00F75CE9" w:rsidP="00F75CE9">
      <w:pPr>
        <w:numPr>
          <w:ilvl w:val="1"/>
          <w:numId w:val="32"/>
        </w:numPr>
        <w:rPr>
          <w:lang w:val="en-IN"/>
        </w:rPr>
      </w:pPr>
      <w:r w:rsidRPr="00F75CE9">
        <w:rPr>
          <w:lang w:val="en-IN"/>
        </w:rPr>
        <w:t>Dashboard</w:t>
      </w:r>
    </w:p>
    <w:p w14:paraId="2FF0938D" w14:textId="77777777" w:rsidR="00F75CE9" w:rsidRPr="00F75CE9" w:rsidRDefault="00F75CE9" w:rsidP="00F75CE9">
      <w:pPr>
        <w:numPr>
          <w:ilvl w:val="1"/>
          <w:numId w:val="32"/>
        </w:numPr>
        <w:rPr>
          <w:lang w:val="en-IN"/>
        </w:rPr>
      </w:pPr>
      <w:r w:rsidRPr="00F75CE9">
        <w:rPr>
          <w:lang w:val="en-IN"/>
        </w:rPr>
        <w:t>Digital Twin</w:t>
      </w:r>
    </w:p>
    <w:p w14:paraId="3B594D02" w14:textId="77777777" w:rsidR="00F75CE9" w:rsidRPr="00F75CE9" w:rsidRDefault="00F75CE9" w:rsidP="00F75CE9">
      <w:pPr>
        <w:rPr>
          <w:lang w:val="en-IN"/>
        </w:rPr>
      </w:pPr>
      <w:r w:rsidRPr="00F75CE9">
        <w:rPr>
          <w:lang w:val="en-IN"/>
        </w:rPr>
        <w:t>This layered design improves modularity, maintainability, and extensibility while remaining feasible for implementation within the hackathon timeline.</w:t>
      </w:r>
    </w:p>
    <w:p w14:paraId="6BEC15D3" w14:textId="77777777" w:rsidR="00F75CE9" w:rsidRPr="00F75CE9" w:rsidRDefault="00F75CE9" w:rsidP="00F75CE9">
      <w:pPr>
        <w:rPr>
          <w:lang w:val="en-IN"/>
        </w:rPr>
      </w:pPr>
      <w:r w:rsidRPr="00F75CE9">
        <w:rPr>
          <w:lang w:val="en-IN"/>
        </w:rPr>
        <w:pict w14:anchorId="044445D7">
          <v:rect id="_x0000_i1234" style="width:0;height:1.5pt" o:hralign="center" o:hrstd="t" o:hr="t" fillcolor="#a0a0a0" stroked="f"/>
        </w:pict>
      </w:r>
    </w:p>
    <w:p w14:paraId="5B0E2029" w14:textId="77777777" w:rsidR="00F75CE9" w:rsidRPr="00F75CE9" w:rsidRDefault="00F75CE9" w:rsidP="00F75CE9">
      <w:pPr>
        <w:rPr>
          <w:b/>
          <w:bCs/>
          <w:lang w:val="en-IN"/>
        </w:rPr>
      </w:pPr>
      <w:r w:rsidRPr="00F75CE9">
        <w:rPr>
          <w:b/>
          <w:bCs/>
          <w:lang w:val="en-IN"/>
        </w:rPr>
        <w:t>10. Summary of Version 2.0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2835"/>
        <w:gridCol w:w="5790"/>
      </w:tblGrid>
      <w:tr w:rsidR="00F75CE9" w:rsidRPr="00F75CE9" w14:paraId="2FC3B068" w14:textId="77777777">
        <w:trPr>
          <w:tblHeader/>
          <w:tblCellSpacing w:w="15" w:type="dxa"/>
        </w:trPr>
        <w:tc>
          <w:tcPr>
            <w:tcW w:w="0" w:type="auto"/>
            <w:vAlign w:val="center"/>
            <w:hideMark/>
          </w:tcPr>
          <w:p w14:paraId="47F49CEF" w14:textId="77777777" w:rsidR="00F75CE9" w:rsidRPr="00F75CE9" w:rsidRDefault="00F75CE9" w:rsidP="00F75CE9">
            <w:pPr>
              <w:rPr>
                <w:b/>
                <w:bCs/>
                <w:lang w:val="en-IN"/>
              </w:rPr>
            </w:pPr>
            <w:r w:rsidRPr="00F75CE9">
              <w:rPr>
                <w:b/>
                <w:bCs/>
                <w:lang w:val="en-IN"/>
              </w:rPr>
              <w:t>Area</w:t>
            </w:r>
          </w:p>
        </w:tc>
        <w:tc>
          <w:tcPr>
            <w:tcW w:w="0" w:type="auto"/>
            <w:vAlign w:val="center"/>
            <w:hideMark/>
          </w:tcPr>
          <w:p w14:paraId="0E356713" w14:textId="77777777" w:rsidR="00F75CE9" w:rsidRPr="00F75CE9" w:rsidRDefault="00F75CE9" w:rsidP="00F75CE9">
            <w:pPr>
              <w:rPr>
                <w:b/>
                <w:bCs/>
                <w:lang w:val="en-IN"/>
              </w:rPr>
            </w:pPr>
            <w:r w:rsidRPr="00F75CE9">
              <w:rPr>
                <w:b/>
                <w:bCs/>
                <w:lang w:val="en-IN"/>
              </w:rPr>
              <w:t>Version 1.0</w:t>
            </w:r>
          </w:p>
        </w:tc>
        <w:tc>
          <w:tcPr>
            <w:tcW w:w="0" w:type="auto"/>
            <w:vAlign w:val="center"/>
            <w:hideMark/>
          </w:tcPr>
          <w:p w14:paraId="31C00D1C" w14:textId="77777777" w:rsidR="00F75CE9" w:rsidRPr="00F75CE9" w:rsidRDefault="00F75CE9" w:rsidP="00F75CE9">
            <w:pPr>
              <w:rPr>
                <w:b/>
                <w:bCs/>
                <w:lang w:val="en-IN"/>
              </w:rPr>
            </w:pPr>
            <w:r w:rsidRPr="00F75CE9">
              <w:rPr>
                <w:b/>
                <w:bCs/>
                <w:lang w:val="en-IN"/>
              </w:rPr>
              <w:t>Version 2.0</w:t>
            </w:r>
          </w:p>
        </w:tc>
      </w:tr>
      <w:tr w:rsidR="00F75CE9" w:rsidRPr="00F75CE9" w14:paraId="2E850C4A" w14:textId="77777777">
        <w:trPr>
          <w:tblCellSpacing w:w="15" w:type="dxa"/>
        </w:trPr>
        <w:tc>
          <w:tcPr>
            <w:tcW w:w="0" w:type="auto"/>
            <w:vAlign w:val="center"/>
            <w:hideMark/>
          </w:tcPr>
          <w:p w14:paraId="01535955" w14:textId="77777777" w:rsidR="00F75CE9" w:rsidRPr="00F75CE9" w:rsidRDefault="00F75CE9" w:rsidP="00F75CE9">
            <w:pPr>
              <w:rPr>
                <w:lang w:val="en-IN"/>
              </w:rPr>
            </w:pPr>
            <w:r w:rsidRPr="00F75CE9">
              <w:rPr>
                <w:lang w:val="en-IN"/>
              </w:rPr>
              <w:t>Agent Council</w:t>
            </w:r>
          </w:p>
        </w:tc>
        <w:tc>
          <w:tcPr>
            <w:tcW w:w="0" w:type="auto"/>
            <w:vAlign w:val="center"/>
            <w:hideMark/>
          </w:tcPr>
          <w:p w14:paraId="7596B34B" w14:textId="77777777" w:rsidR="00F75CE9" w:rsidRPr="00F75CE9" w:rsidRDefault="00F75CE9" w:rsidP="00F75CE9">
            <w:pPr>
              <w:rPr>
                <w:lang w:val="en-IN"/>
              </w:rPr>
            </w:pPr>
            <w:r w:rsidRPr="00F75CE9">
              <w:rPr>
                <w:lang w:val="en-IN"/>
              </w:rPr>
              <w:t>Multiple conceptual agents</w:t>
            </w:r>
          </w:p>
        </w:tc>
        <w:tc>
          <w:tcPr>
            <w:tcW w:w="0" w:type="auto"/>
            <w:vAlign w:val="center"/>
            <w:hideMark/>
          </w:tcPr>
          <w:p w14:paraId="316944E6" w14:textId="77777777" w:rsidR="00F75CE9" w:rsidRPr="00F75CE9" w:rsidRDefault="00F75CE9" w:rsidP="00F75CE9">
            <w:pPr>
              <w:rPr>
                <w:lang w:val="en-IN"/>
              </w:rPr>
            </w:pPr>
            <w:r w:rsidRPr="00F75CE9">
              <w:rPr>
                <w:lang w:val="en-IN"/>
              </w:rPr>
              <w:t>Single structured LLM call with four reasoning sections</w:t>
            </w:r>
          </w:p>
        </w:tc>
      </w:tr>
      <w:tr w:rsidR="00F75CE9" w:rsidRPr="00F75CE9" w14:paraId="5906BF1A" w14:textId="77777777">
        <w:trPr>
          <w:tblCellSpacing w:w="15" w:type="dxa"/>
        </w:trPr>
        <w:tc>
          <w:tcPr>
            <w:tcW w:w="0" w:type="auto"/>
            <w:vAlign w:val="center"/>
            <w:hideMark/>
          </w:tcPr>
          <w:p w14:paraId="41353977" w14:textId="77777777" w:rsidR="00F75CE9" w:rsidRPr="00F75CE9" w:rsidRDefault="00F75CE9" w:rsidP="00F75CE9">
            <w:pPr>
              <w:rPr>
                <w:lang w:val="en-IN"/>
              </w:rPr>
            </w:pPr>
            <w:r w:rsidRPr="00F75CE9">
              <w:rPr>
                <w:lang w:val="en-IN"/>
              </w:rPr>
              <w:lastRenderedPageBreak/>
              <w:t>Supervisor</w:t>
            </w:r>
          </w:p>
        </w:tc>
        <w:tc>
          <w:tcPr>
            <w:tcW w:w="0" w:type="auto"/>
            <w:vAlign w:val="center"/>
            <w:hideMark/>
          </w:tcPr>
          <w:p w14:paraId="31EA681E" w14:textId="77777777" w:rsidR="00F75CE9" w:rsidRPr="00F75CE9" w:rsidRDefault="00F75CE9" w:rsidP="00F75CE9">
            <w:pPr>
              <w:rPr>
                <w:lang w:val="en-IN"/>
              </w:rPr>
            </w:pPr>
            <w:r w:rsidRPr="00F75CE9">
              <w:rPr>
                <w:lang w:val="en-IN"/>
              </w:rPr>
              <w:t>Merge multiple agent outputs</w:t>
            </w:r>
          </w:p>
        </w:tc>
        <w:tc>
          <w:tcPr>
            <w:tcW w:w="0" w:type="auto"/>
            <w:vAlign w:val="center"/>
            <w:hideMark/>
          </w:tcPr>
          <w:p w14:paraId="08A9113B" w14:textId="77777777" w:rsidR="00F75CE9" w:rsidRPr="00F75CE9" w:rsidRDefault="00F75CE9" w:rsidP="00F75CE9">
            <w:pPr>
              <w:rPr>
                <w:lang w:val="en-IN"/>
              </w:rPr>
            </w:pPr>
            <w:r w:rsidRPr="00F75CE9">
              <w:rPr>
                <w:lang w:val="en-IN"/>
              </w:rPr>
              <w:t>Merge structured council output</w:t>
            </w:r>
          </w:p>
        </w:tc>
      </w:tr>
      <w:tr w:rsidR="00F75CE9" w:rsidRPr="00F75CE9" w14:paraId="48C2D637" w14:textId="77777777">
        <w:trPr>
          <w:tblCellSpacing w:w="15" w:type="dxa"/>
        </w:trPr>
        <w:tc>
          <w:tcPr>
            <w:tcW w:w="0" w:type="auto"/>
            <w:vAlign w:val="center"/>
            <w:hideMark/>
          </w:tcPr>
          <w:p w14:paraId="72DE2AE6" w14:textId="77777777" w:rsidR="00F75CE9" w:rsidRPr="00F75CE9" w:rsidRDefault="00F75CE9" w:rsidP="00F75CE9">
            <w:pPr>
              <w:rPr>
                <w:lang w:val="en-IN"/>
              </w:rPr>
            </w:pPr>
            <w:r w:rsidRPr="00F75CE9">
              <w:rPr>
                <w:lang w:val="en-IN"/>
              </w:rPr>
              <w:t>Safety Validator</w:t>
            </w:r>
          </w:p>
        </w:tc>
        <w:tc>
          <w:tcPr>
            <w:tcW w:w="0" w:type="auto"/>
            <w:vAlign w:val="center"/>
            <w:hideMark/>
          </w:tcPr>
          <w:p w14:paraId="5020AD51" w14:textId="77777777" w:rsidR="00F75CE9" w:rsidRPr="00F75CE9" w:rsidRDefault="00F75CE9" w:rsidP="00F75CE9">
            <w:pPr>
              <w:rPr>
                <w:lang w:val="en-IN"/>
              </w:rPr>
            </w:pPr>
            <w:r w:rsidRPr="00F75CE9">
              <w:rPr>
                <w:lang w:val="en-IN"/>
              </w:rPr>
              <w:t>Accept / Reject</w:t>
            </w:r>
          </w:p>
        </w:tc>
        <w:tc>
          <w:tcPr>
            <w:tcW w:w="0" w:type="auto"/>
            <w:vAlign w:val="center"/>
            <w:hideMark/>
          </w:tcPr>
          <w:p w14:paraId="10A5EEB2" w14:textId="77777777" w:rsidR="00F75CE9" w:rsidRPr="00F75CE9" w:rsidRDefault="00F75CE9" w:rsidP="00F75CE9">
            <w:pPr>
              <w:rPr>
                <w:lang w:val="en-IN"/>
              </w:rPr>
            </w:pPr>
            <w:r w:rsidRPr="00F75CE9">
              <w:rPr>
                <w:lang w:val="en-IN"/>
              </w:rPr>
              <w:t>Self-correcting retry + fallback</w:t>
            </w:r>
          </w:p>
        </w:tc>
      </w:tr>
      <w:tr w:rsidR="00F75CE9" w:rsidRPr="00F75CE9" w14:paraId="28B43533" w14:textId="77777777">
        <w:trPr>
          <w:tblCellSpacing w:w="15" w:type="dxa"/>
        </w:trPr>
        <w:tc>
          <w:tcPr>
            <w:tcW w:w="0" w:type="auto"/>
            <w:vAlign w:val="center"/>
            <w:hideMark/>
          </w:tcPr>
          <w:p w14:paraId="75A0D49E" w14:textId="77777777" w:rsidR="00F75CE9" w:rsidRPr="00F75CE9" w:rsidRDefault="00F75CE9" w:rsidP="00F75CE9">
            <w:pPr>
              <w:rPr>
                <w:lang w:val="en-IN"/>
              </w:rPr>
            </w:pPr>
            <w:r w:rsidRPr="00F75CE9">
              <w:rPr>
                <w:lang w:val="en-IN"/>
              </w:rPr>
              <w:t>Context</w:t>
            </w:r>
          </w:p>
        </w:tc>
        <w:tc>
          <w:tcPr>
            <w:tcW w:w="0" w:type="auto"/>
            <w:vAlign w:val="center"/>
            <w:hideMark/>
          </w:tcPr>
          <w:p w14:paraId="3609AD08" w14:textId="77777777" w:rsidR="00F75CE9" w:rsidRPr="00F75CE9" w:rsidRDefault="00F75CE9" w:rsidP="00F75CE9">
            <w:pPr>
              <w:rPr>
                <w:lang w:val="en-IN"/>
              </w:rPr>
            </w:pPr>
            <w:r w:rsidRPr="00F75CE9">
              <w:rPr>
                <w:lang w:val="en-IN"/>
              </w:rPr>
              <w:t xml:space="preserve">Raw </w:t>
            </w:r>
            <w:proofErr w:type="spellStart"/>
            <w:r w:rsidRPr="00F75CE9">
              <w:rPr>
                <w:lang w:val="en-IN"/>
              </w:rPr>
              <w:t>EnergyPlus</w:t>
            </w:r>
            <w:proofErr w:type="spellEnd"/>
            <w:r w:rsidRPr="00F75CE9">
              <w:rPr>
                <w:lang w:val="en-IN"/>
              </w:rPr>
              <w:t xml:space="preserve"> variables</w:t>
            </w:r>
          </w:p>
        </w:tc>
        <w:tc>
          <w:tcPr>
            <w:tcW w:w="0" w:type="auto"/>
            <w:vAlign w:val="center"/>
            <w:hideMark/>
          </w:tcPr>
          <w:p w14:paraId="2C3FDAA8" w14:textId="77777777" w:rsidR="00F75CE9" w:rsidRPr="00F75CE9" w:rsidRDefault="00F75CE9" w:rsidP="00F75CE9">
            <w:pPr>
              <w:rPr>
                <w:lang w:val="en-IN"/>
              </w:rPr>
            </w:pPr>
            <w:r w:rsidRPr="00F75CE9">
              <w:rPr>
                <w:lang w:val="en-IN"/>
              </w:rPr>
              <w:t>Rolling summarized context</w:t>
            </w:r>
          </w:p>
        </w:tc>
      </w:tr>
      <w:tr w:rsidR="00F75CE9" w:rsidRPr="00F75CE9" w14:paraId="0CEF3CAE" w14:textId="77777777">
        <w:trPr>
          <w:tblCellSpacing w:w="15" w:type="dxa"/>
        </w:trPr>
        <w:tc>
          <w:tcPr>
            <w:tcW w:w="0" w:type="auto"/>
            <w:vAlign w:val="center"/>
            <w:hideMark/>
          </w:tcPr>
          <w:p w14:paraId="2469BB06" w14:textId="77777777" w:rsidR="00F75CE9" w:rsidRPr="00F75CE9" w:rsidRDefault="00F75CE9" w:rsidP="00F75CE9">
            <w:pPr>
              <w:rPr>
                <w:lang w:val="en-IN"/>
              </w:rPr>
            </w:pPr>
            <w:r w:rsidRPr="00F75CE9">
              <w:rPr>
                <w:lang w:val="en-IN"/>
              </w:rPr>
              <w:t>State Handling</w:t>
            </w:r>
          </w:p>
        </w:tc>
        <w:tc>
          <w:tcPr>
            <w:tcW w:w="0" w:type="auto"/>
            <w:vAlign w:val="center"/>
            <w:hideMark/>
          </w:tcPr>
          <w:p w14:paraId="07389253" w14:textId="77777777" w:rsidR="00F75CE9" w:rsidRPr="00F75CE9" w:rsidRDefault="00F75CE9" w:rsidP="00F75CE9">
            <w:pPr>
              <w:rPr>
                <w:lang w:val="en-IN"/>
              </w:rPr>
            </w:pPr>
            <w:r w:rsidRPr="00F75CE9">
              <w:rPr>
                <w:lang w:val="en-IN"/>
              </w:rPr>
              <w:t>Direct module access</w:t>
            </w:r>
          </w:p>
        </w:tc>
        <w:tc>
          <w:tcPr>
            <w:tcW w:w="0" w:type="auto"/>
            <w:vAlign w:val="center"/>
            <w:hideMark/>
          </w:tcPr>
          <w:p w14:paraId="20523606" w14:textId="77777777" w:rsidR="00F75CE9" w:rsidRPr="00F75CE9" w:rsidRDefault="00F75CE9" w:rsidP="00F75CE9">
            <w:pPr>
              <w:rPr>
                <w:lang w:val="en-IN"/>
              </w:rPr>
            </w:pPr>
            <w:r w:rsidRPr="00F75CE9">
              <w:rPr>
                <w:lang w:val="en-IN"/>
              </w:rPr>
              <w:t>Dedicated State Manager</w:t>
            </w:r>
          </w:p>
        </w:tc>
      </w:tr>
      <w:tr w:rsidR="00F75CE9" w:rsidRPr="00F75CE9" w14:paraId="341DB494" w14:textId="77777777">
        <w:trPr>
          <w:tblCellSpacing w:w="15" w:type="dxa"/>
        </w:trPr>
        <w:tc>
          <w:tcPr>
            <w:tcW w:w="0" w:type="auto"/>
            <w:vAlign w:val="center"/>
            <w:hideMark/>
          </w:tcPr>
          <w:p w14:paraId="50F7910A" w14:textId="77777777" w:rsidR="00F75CE9" w:rsidRPr="00F75CE9" w:rsidRDefault="00F75CE9" w:rsidP="00F75CE9">
            <w:pPr>
              <w:rPr>
                <w:lang w:val="en-IN"/>
              </w:rPr>
            </w:pPr>
            <w:r w:rsidRPr="00F75CE9">
              <w:rPr>
                <w:lang w:val="en-IN"/>
              </w:rPr>
              <w:t>Logging</w:t>
            </w:r>
          </w:p>
        </w:tc>
        <w:tc>
          <w:tcPr>
            <w:tcW w:w="0" w:type="auto"/>
            <w:vAlign w:val="center"/>
            <w:hideMark/>
          </w:tcPr>
          <w:p w14:paraId="4483FE74" w14:textId="77777777" w:rsidR="00F75CE9" w:rsidRPr="00F75CE9" w:rsidRDefault="00F75CE9" w:rsidP="00F75CE9">
            <w:pPr>
              <w:rPr>
                <w:lang w:val="en-IN"/>
              </w:rPr>
            </w:pPr>
            <w:r w:rsidRPr="00F75CE9">
              <w:rPr>
                <w:lang w:val="en-IN"/>
              </w:rPr>
              <w:t>Basic history</w:t>
            </w:r>
          </w:p>
        </w:tc>
        <w:tc>
          <w:tcPr>
            <w:tcW w:w="0" w:type="auto"/>
            <w:vAlign w:val="center"/>
            <w:hideMark/>
          </w:tcPr>
          <w:p w14:paraId="16C58F78" w14:textId="77777777" w:rsidR="00F75CE9" w:rsidRPr="00F75CE9" w:rsidRDefault="00F75CE9" w:rsidP="00F75CE9">
            <w:pPr>
              <w:rPr>
                <w:lang w:val="en-IN"/>
              </w:rPr>
            </w:pPr>
            <w:r w:rsidRPr="00F75CE9">
              <w:rPr>
                <w:lang w:val="en-IN"/>
              </w:rPr>
              <w:t>Full simulation, AI, validator, and baseline logging</w:t>
            </w:r>
          </w:p>
        </w:tc>
      </w:tr>
      <w:tr w:rsidR="00F75CE9" w:rsidRPr="00F75CE9" w14:paraId="792AA988" w14:textId="77777777">
        <w:trPr>
          <w:tblCellSpacing w:w="15" w:type="dxa"/>
        </w:trPr>
        <w:tc>
          <w:tcPr>
            <w:tcW w:w="0" w:type="auto"/>
            <w:vAlign w:val="center"/>
            <w:hideMark/>
          </w:tcPr>
          <w:p w14:paraId="72A55E44" w14:textId="77777777" w:rsidR="00F75CE9" w:rsidRPr="00F75CE9" w:rsidRDefault="00F75CE9" w:rsidP="00F75CE9">
            <w:pPr>
              <w:rPr>
                <w:lang w:val="en-IN"/>
              </w:rPr>
            </w:pPr>
            <w:r w:rsidRPr="00F75CE9">
              <w:rPr>
                <w:lang w:val="en-IN"/>
              </w:rPr>
              <w:t>Evaluation</w:t>
            </w:r>
          </w:p>
        </w:tc>
        <w:tc>
          <w:tcPr>
            <w:tcW w:w="0" w:type="auto"/>
            <w:vAlign w:val="center"/>
            <w:hideMark/>
          </w:tcPr>
          <w:p w14:paraId="4D1E4200" w14:textId="77777777" w:rsidR="00F75CE9" w:rsidRPr="00F75CE9" w:rsidRDefault="00F75CE9" w:rsidP="00F75CE9">
            <w:pPr>
              <w:rPr>
                <w:lang w:val="en-IN"/>
              </w:rPr>
            </w:pPr>
            <w:r w:rsidRPr="00F75CE9">
              <w:rPr>
                <w:lang w:val="en-IN"/>
              </w:rPr>
              <w:t>Dashboard metrics</w:t>
            </w:r>
          </w:p>
        </w:tc>
        <w:tc>
          <w:tcPr>
            <w:tcW w:w="0" w:type="auto"/>
            <w:vAlign w:val="center"/>
            <w:hideMark/>
          </w:tcPr>
          <w:p w14:paraId="1CD6D80A" w14:textId="77777777" w:rsidR="00F75CE9" w:rsidRPr="00F75CE9" w:rsidRDefault="00F75CE9" w:rsidP="00F75CE9">
            <w:pPr>
              <w:rPr>
                <w:lang w:val="en-IN"/>
              </w:rPr>
            </w:pPr>
            <w:r w:rsidRPr="00F75CE9">
              <w:rPr>
                <w:lang w:val="en-IN"/>
              </w:rPr>
              <w:t>Real baseline vs AI comparison</w:t>
            </w:r>
          </w:p>
        </w:tc>
      </w:tr>
      <w:tr w:rsidR="00F75CE9" w:rsidRPr="00F75CE9" w14:paraId="2B99E392" w14:textId="77777777">
        <w:trPr>
          <w:tblCellSpacing w:w="15" w:type="dxa"/>
        </w:trPr>
        <w:tc>
          <w:tcPr>
            <w:tcW w:w="0" w:type="auto"/>
            <w:vAlign w:val="center"/>
            <w:hideMark/>
          </w:tcPr>
          <w:p w14:paraId="74B6C58F" w14:textId="77777777" w:rsidR="00F75CE9" w:rsidRPr="00F75CE9" w:rsidRDefault="00F75CE9" w:rsidP="00F75CE9">
            <w:pPr>
              <w:rPr>
                <w:lang w:val="en-IN"/>
              </w:rPr>
            </w:pPr>
            <w:r w:rsidRPr="00F75CE9">
              <w:rPr>
                <w:lang w:val="en-IN"/>
              </w:rPr>
              <w:t>Closed Loop</w:t>
            </w:r>
          </w:p>
        </w:tc>
        <w:tc>
          <w:tcPr>
            <w:tcW w:w="0" w:type="auto"/>
            <w:vAlign w:val="center"/>
            <w:hideMark/>
          </w:tcPr>
          <w:p w14:paraId="22C5E23B" w14:textId="77777777" w:rsidR="00F75CE9" w:rsidRPr="00F75CE9" w:rsidRDefault="00F75CE9" w:rsidP="00F75CE9">
            <w:pPr>
              <w:rPr>
                <w:lang w:val="en-IN"/>
              </w:rPr>
            </w:pPr>
            <w:r w:rsidRPr="00F75CE9">
              <w:rPr>
                <w:lang w:val="en-IN"/>
              </w:rPr>
              <w:t>Observe → Act</w:t>
            </w:r>
          </w:p>
        </w:tc>
        <w:tc>
          <w:tcPr>
            <w:tcW w:w="0" w:type="auto"/>
            <w:vAlign w:val="center"/>
            <w:hideMark/>
          </w:tcPr>
          <w:p w14:paraId="1C84BED6" w14:textId="77777777" w:rsidR="00F75CE9" w:rsidRPr="00F75CE9" w:rsidRDefault="00F75CE9" w:rsidP="00F75CE9">
            <w:pPr>
              <w:rPr>
                <w:lang w:val="en-IN"/>
              </w:rPr>
            </w:pPr>
            <w:r w:rsidRPr="00F75CE9">
              <w:rPr>
                <w:lang w:val="en-IN"/>
              </w:rPr>
              <w:t>Observe → Reason → Validate → Retry → Execute → Evaluate</w:t>
            </w:r>
          </w:p>
        </w:tc>
      </w:tr>
      <w:tr w:rsidR="00F75CE9" w:rsidRPr="00F75CE9" w14:paraId="46D82A57" w14:textId="77777777">
        <w:trPr>
          <w:tblCellSpacing w:w="15" w:type="dxa"/>
        </w:trPr>
        <w:tc>
          <w:tcPr>
            <w:tcW w:w="0" w:type="auto"/>
            <w:vAlign w:val="center"/>
            <w:hideMark/>
          </w:tcPr>
          <w:p w14:paraId="49BC2AFC" w14:textId="77777777" w:rsidR="00F75CE9" w:rsidRPr="00F75CE9" w:rsidRDefault="00F75CE9" w:rsidP="00F75CE9">
            <w:pPr>
              <w:rPr>
                <w:lang w:val="en-IN"/>
              </w:rPr>
            </w:pPr>
            <w:r w:rsidRPr="00F75CE9">
              <w:rPr>
                <w:lang w:val="en-IN"/>
              </w:rPr>
              <w:t>Reliability</w:t>
            </w:r>
          </w:p>
        </w:tc>
        <w:tc>
          <w:tcPr>
            <w:tcW w:w="0" w:type="auto"/>
            <w:vAlign w:val="center"/>
            <w:hideMark/>
          </w:tcPr>
          <w:p w14:paraId="52C9E24F" w14:textId="77777777" w:rsidR="00F75CE9" w:rsidRPr="00F75CE9" w:rsidRDefault="00F75CE9" w:rsidP="00F75CE9">
            <w:pPr>
              <w:rPr>
                <w:lang w:val="en-IN"/>
              </w:rPr>
            </w:pPr>
            <w:r w:rsidRPr="00F75CE9">
              <w:rPr>
                <w:lang w:val="en-IN"/>
              </w:rPr>
              <w:t>Basic validation</w:t>
            </w:r>
          </w:p>
        </w:tc>
        <w:tc>
          <w:tcPr>
            <w:tcW w:w="0" w:type="auto"/>
            <w:vAlign w:val="center"/>
            <w:hideMark/>
          </w:tcPr>
          <w:p w14:paraId="25FBC598" w14:textId="77777777" w:rsidR="00F75CE9" w:rsidRPr="00F75CE9" w:rsidRDefault="00F75CE9" w:rsidP="00F75CE9">
            <w:pPr>
              <w:rPr>
                <w:lang w:val="en-IN"/>
              </w:rPr>
            </w:pPr>
            <w:r w:rsidRPr="00F75CE9">
              <w:rPr>
                <w:lang w:val="en-IN"/>
              </w:rPr>
              <w:t>Graceful recovery with last-known-good state</w:t>
            </w:r>
          </w:p>
        </w:tc>
      </w:tr>
      <w:tr w:rsidR="00F75CE9" w:rsidRPr="00F75CE9" w14:paraId="79A84EAD" w14:textId="77777777">
        <w:trPr>
          <w:tblCellSpacing w:w="15" w:type="dxa"/>
        </w:trPr>
        <w:tc>
          <w:tcPr>
            <w:tcW w:w="0" w:type="auto"/>
            <w:vAlign w:val="center"/>
            <w:hideMark/>
          </w:tcPr>
          <w:p w14:paraId="6DDD2870" w14:textId="77777777" w:rsidR="00F75CE9" w:rsidRPr="00F75CE9" w:rsidRDefault="00F75CE9" w:rsidP="00F75CE9">
            <w:pPr>
              <w:rPr>
                <w:lang w:val="en-IN"/>
              </w:rPr>
            </w:pPr>
            <w:r w:rsidRPr="00F75CE9">
              <w:rPr>
                <w:lang w:val="en-IN"/>
              </w:rPr>
              <w:t>Build Strategy</w:t>
            </w:r>
          </w:p>
        </w:tc>
        <w:tc>
          <w:tcPr>
            <w:tcW w:w="0" w:type="auto"/>
            <w:vAlign w:val="center"/>
            <w:hideMark/>
          </w:tcPr>
          <w:p w14:paraId="586552E9" w14:textId="77777777" w:rsidR="00F75CE9" w:rsidRPr="00F75CE9" w:rsidRDefault="00F75CE9" w:rsidP="00F75CE9">
            <w:pPr>
              <w:rPr>
                <w:lang w:val="en-IN"/>
              </w:rPr>
            </w:pPr>
            <w:r w:rsidRPr="00F75CE9">
              <w:rPr>
                <w:lang w:val="en-IN"/>
              </w:rPr>
              <w:t>Feature-first</w:t>
            </w:r>
          </w:p>
        </w:tc>
        <w:tc>
          <w:tcPr>
            <w:tcW w:w="0" w:type="auto"/>
            <w:vAlign w:val="center"/>
            <w:hideMark/>
          </w:tcPr>
          <w:p w14:paraId="422AA929" w14:textId="77777777" w:rsidR="00F75CE9" w:rsidRPr="00F75CE9" w:rsidRDefault="00F75CE9" w:rsidP="00F75CE9">
            <w:pPr>
              <w:rPr>
                <w:lang w:val="en-IN"/>
              </w:rPr>
            </w:pPr>
            <w:r w:rsidRPr="00F75CE9">
              <w:rPr>
                <w:lang w:val="en-IN"/>
              </w:rPr>
              <w:t>Core loop → Safety → Baseline → Health → UI</w:t>
            </w:r>
          </w:p>
        </w:tc>
      </w:tr>
    </w:tbl>
    <w:p w14:paraId="48DF394F" w14:textId="77777777" w:rsidR="00F75CE9" w:rsidRPr="00F75CE9" w:rsidRDefault="00F75CE9" w:rsidP="00F75CE9">
      <w:pPr>
        <w:rPr>
          <w:lang w:val="en-IN"/>
        </w:rPr>
      </w:pPr>
      <w:r w:rsidRPr="00F75CE9">
        <w:rPr>
          <w:lang w:val="en-IN"/>
        </w:rPr>
        <w:pict w14:anchorId="4A380041">
          <v:rect id="_x0000_i1235" style="width:0;height:1.5pt" o:hralign="center" o:hrstd="t" o:hr="t" fillcolor="#a0a0a0" stroked="f"/>
        </w:pict>
      </w:r>
    </w:p>
    <w:p w14:paraId="36A66C48" w14:textId="77777777" w:rsidR="00F75CE9" w:rsidRPr="00F75CE9" w:rsidRDefault="00F75CE9" w:rsidP="00F75CE9">
      <w:pPr>
        <w:rPr>
          <w:b/>
          <w:bCs/>
          <w:lang w:val="en-IN"/>
        </w:rPr>
      </w:pPr>
      <w:r w:rsidRPr="00F75CE9">
        <w:rPr>
          <w:b/>
          <w:bCs/>
          <w:lang w:val="en-IN"/>
        </w:rPr>
        <w:t>Final Design Position</w:t>
      </w:r>
    </w:p>
    <w:p w14:paraId="2994E52B" w14:textId="77777777" w:rsidR="00F75CE9" w:rsidRPr="00F75CE9" w:rsidRDefault="00F75CE9" w:rsidP="00F75CE9">
      <w:pPr>
        <w:rPr>
          <w:lang w:val="en-IN"/>
        </w:rPr>
      </w:pPr>
      <w:r w:rsidRPr="00F75CE9">
        <w:rPr>
          <w:lang w:val="en-IN"/>
        </w:rPr>
        <w:t xml:space="preserve">With these revisions, </w:t>
      </w:r>
      <w:proofErr w:type="spellStart"/>
      <w:r w:rsidRPr="00F75CE9">
        <w:rPr>
          <w:b/>
          <w:bCs/>
          <w:lang w:val="en-IN"/>
        </w:rPr>
        <w:t>SentinelAI</w:t>
      </w:r>
      <w:proofErr w:type="spellEnd"/>
      <w:r w:rsidRPr="00F75CE9">
        <w:rPr>
          <w:b/>
          <w:bCs/>
          <w:lang w:val="en-IN"/>
        </w:rPr>
        <w:t xml:space="preserve"> Version 2.0</w:t>
      </w:r>
      <w:r w:rsidRPr="00F75CE9">
        <w:rPr>
          <w:lang w:val="en-IN"/>
        </w:rPr>
        <w:t xml:space="preserve"> evolves from an AI-assisted building controller into a robust </w:t>
      </w:r>
      <w:r w:rsidRPr="00F75CE9">
        <w:rPr>
          <w:b/>
          <w:bCs/>
          <w:lang w:val="en-IN"/>
        </w:rPr>
        <w:t>Autonomous Building Intelligence Platform</w:t>
      </w:r>
      <w:r w:rsidRPr="00F75CE9">
        <w:rPr>
          <w:lang w:val="en-IN"/>
        </w:rPr>
        <w:t xml:space="preserve">. The architecture now emphasizes deterministic reasoning, self-correcting decision-making, measurable performance improvements, and production-inspired software engineering practices while remaining practical for a hackathon implementation. This revised design strengthens the project's alignment with the judging criteria for </w:t>
      </w:r>
      <w:r w:rsidRPr="00F75CE9">
        <w:rPr>
          <w:b/>
          <w:bCs/>
          <w:lang w:val="en-IN"/>
        </w:rPr>
        <w:t>System Integration</w:t>
      </w:r>
      <w:r w:rsidRPr="00F75CE9">
        <w:rPr>
          <w:lang w:val="en-IN"/>
        </w:rPr>
        <w:t xml:space="preserve">, </w:t>
      </w:r>
      <w:r w:rsidRPr="00F75CE9">
        <w:rPr>
          <w:b/>
          <w:bCs/>
          <w:lang w:val="en-IN"/>
        </w:rPr>
        <w:t>Energy Efficiency</w:t>
      </w:r>
      <w:r w:rsidRPr="00F75CE9">
        <w:rPr>
          <w:lang w:val="en-IN"/>
        </w:rPr>
        <w:t xml:space="preserve">, </w:t>
      </w:r>
      <w:r w:rsidRPr="00F75CE9">
        <w:rPr>
          <w:b/>
          <w:bCs/>
          <w:lang w:val="en-IN"/>
        </w:rPr>
        <w:t>Agentic Autonomy</w:t>
      </w:r>
      <w:r w:rsidRPr="00F75CE9">
        <w:rPr>
          <w:lang w:val="en-IN"/>
        </w:rPr>
        <w:t xml:space="preserve">, </w:t>
      </w:r>
      <w:r w:rsidRPr="00F75CE9">
        <w:rPr>
          <w:b/>
          <w:bCs/>
          <w:lang w:val="en-IN"/>
        </w:rPr>
        <w:t>Reliability</w:t>
      </w:r>
      <w:r w:rsidRPr="00F75CE9">
        <w:rPr>
          <w:lang w:val="en-IN"/>
        </w:rPr>
        <w:t xml:space="preserve">, and </w:t>
      </w:r>
      <w:r w:rsidRPr="00F75CE9">
        <w:rPr>
          <w:b/>
          <w:bCs/>
          <w:lang w:val="en-IN"/>
        </w:rPr>
        <w:t>Presentation Quality</w:t>
      </w:r>
      <w:r w:rsidRPr="00F75CE9">
        <w:rPr>
          <w:lang w:val="en-IN"/>
        </w:rPr>
        <w:t>.</w:t>
      </w:r>
    </w:p>
    <w:p w14:paraId="11F65F10" w14:textId="77777777" w:rsidR="00F75CE9" w:rsidRDefault="00F75CE9"/>
    <w:sectPr w:rsidR="00F75CE9" w:rsidSect="00F75C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CE42F6"/>
    <w:multiLevelType w:val="multilevel"/>
    <w:tmpl w:val="2BA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F7DFC"/>
    <w:multiLevelType w:val="multilevel"/>
    <w:tmpl w:val="F55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32231"/>
    <w:multiLevelType w:val="multilevel"/>
    <w:tmpl w:val="E80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56922"/>
    <w:multiLevelType w:val="multilevel"/>
    <w:tmpl w:val="3AA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06FBA"/>
    <w:multiLevelType w:val="multilevel"/>
    <w:tmpl w:val="E384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C44D3E"/>
    <w:multiLevelType w:val="multilevel"/>
    <w:tmpl w:val="2F74D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6C15A3"/>
    <w:multiLevelType w:val="multilevel"/>
    <w:tmpl w:val="6F8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20474"/>
    <w:multiLevelType w:val="multilevel"/>
    <w:tmpl w:val="11A8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C6866"/>
    <w:multiLevelType w:val="multilevel"/>
    <w:tmpl w:val="A03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61D54"/>
    <w:multiLevelType w:val="multilevel"/>
    <w:tmpl w:val="8E8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00A04"/>
    <w:multiLevelType w:val="multilevel"/>
    <w:tmpl w:val="B4C2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31921"/>
    <w:multiLevelType w:val="multilevel"/>
    <w:tmpl w:val="579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45DEA"/>
    <w:multiLevelType w:val="multilevel"/>
    <w:tmpl w:val="25A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813F0"/>
    <w:multiLevelType w:val="multilevel"/>
    <w:tmpl w:val="1104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81943"/>
    <w:multiLevelType w:val="multilevel"/>
    <w:tmpl w:val="900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147CF"/>
    <w:multiLevelType w:val="multilevel"/>
    <w:tmpl w:val="1B46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07A20"/>
    <w:multiLevelType w:val="multilevel"/>
    <w:tmpl w:val="F73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5215F"/>
    <w:multiLevelType w:val="multilevel"/>
    <w:tmpl w:val="CA26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435EE"/>
    <w:multiLevelType w:val="multilevel"/>
    <w:tmpl w:val="4B2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9593B"/>
    <w:multiLevelType w:val="multilevel"/>
    <w:tmpl w:val="E7C8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E63AF"/>
    <w:multiLevelType w:val="multilevel"/>
    <w:tmpl w:val="F2E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E18D5"/>
    <w:multiLevelType w:val="multilevel"/>
    <w:tmpl w:val="D12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E7EBF"/>
    <w:multiLevelType w:val="multilevel"/>
    <w:tmpl w:val="897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182310">
    <w:abstractNumId w:val="8"/>
  </w:num>
  <w:num w:numId="2" w16cid:durableId="1769035337">
    <w:abstractNumId w:val="6"/>
  </w:num>
  <w:num w:numId="3" w16cid:durableId="809518621">
    <w:abstractNumId w:val="5"/>
  </w:num>
  <w:num w:numId="4" w16cid:durableId="207257467">
    <w:abstractNumId w:val="4"/>
  </w:num>
  <w:num w:numId="5" w16cid:durableId="427624971">
    <w:abstractNumId w:val="7"/>
  </w:num>
  <w:num w:numId="6" w16cid:durableId="79451449">
    <w:abstractNumId w:val="3"/>
  </w:num>
  <w:num w:numId="7" w16cid:durableId="808017590">
    <w:abstractNumId w:val="2"/>
  </w:num>
  <w:num w:numId="8" w16cid:durableId="1071274825">
    <w:abstractNumId w:val="1"/>
  </w:num>
  <w:num w:numId="9" w16cid:durableId="1226257938">
    <w:abstractNumId w:val="0"/>
  </w:num>
  <w:num w:numId="10" w16cid:durableId="974412968">
    <w:abstractNumId w:val="21"/>
  </w:num>
  <w:num w:numId="11" w16cid:durableId="949437792">
    <w:abstractNumId w:val="24"/>
  </w:num>
  <w:num w:numId="12" w16cid:durableId="1542353016">
    <w:abstractNumId w:val="17"/>
  </w:num>
  <w:num w:numId="13" w16cid:durableId="2061057069">
    <w:abstractNumId w:val="11"/>
  </w:num>
  <w:num w:numId="14" w16cid:durableId="1624726780">
    <w:abstractNumId w:val="23"/>
  </w:num>
  <w:num w:numId="15" w16cid:durableId="35739566">
    <w:abstractNumId w:val="30"/>
  </w:num>
  <w:num w:numId="16" w16cid:durableId="97995230">
    <w:abstractNumId w:val="31"/>
  </w:num>
  <w:num w:numId="17" w16cid:durableId="1836408240">
    <w:abstractNumId w:val="10"/>
  </w:num>
  <w:num w:numId="18" w16cid:durableId="1134982362">
    <w:abstractNumId w:val="27"/>
  </w:num>
  <w:num w:numId="19" w16cid:durableId="2045980077">
    <w:abstractNumId w:val="18"/>
  </w:num>
  <w:num w:numId="20" w16cid:durableId="1208297846">
    <w:abstractNumId w:val="13"/>
  </w:num>
  <w:num w:numId="21" w16cid:durableId="1670984771">
    <w:abstractNumId w:val="25"/>
  </w:num>
  <w:num w:numId="22" w16cid:durableId="1653633635">
    <w:abstractNumId w:val="20"/>
  </w:num>
  <w:num w:numId="23" w16cid:durableId="1205212913">
    <w:abstractNumId w:val="12"/>
  </w:num>
  <w:num w:numId="24" w16cid:durableId="362949028">
    <w:abstractNumId w:val="22"/>
  </w:num>
  <w:num w:numId="25" w16cid:durableId="299773204">
    <w:abstractNumId w:val="19"/>
  </w:num>
  <w:num w:numId="26" w16cid:durableId="109907024">
    <w:abstractNumId w:val="16"/>
  </w:num>
  <w:num w:numId="27" w16cid:durableId="1607931004">
    <w:abstractNumId w:val="9"/>
  </w:num>
  <w:num w:numId="28" w16cid:durableId="984503010">
    <w:abstractNumId w:val="15"/>
  </w:num>
  <w:num w:numId="29" w16cid:durableId="1473063457">
    <w:abstractNumId w:val="29"/>
  </w:num>
  <w:num w:numId="30" w16cid:durableId="391271768">
    <w:abstractNumId w:val="28"/>
  </w:num>
  <w:num w:numId="31" w16cid:durableId="2103644998">
    <w:abstractNumId w:val="26"/>
  </w:num>
  <w:num w:numId="32" w16cid:durableId="9207166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564E"/>
    <w:rsid w:val="0045761D"/>
    <w:rsid w:val="006241A1"/>
    <w:rsid w:val="00936D85"/>
    <w:rsid w:val="00AA1D8D"/>
    <w:rsid w:val="00B47730"/>
    <w:rsid w:val="00CB0664"/>
    <w:rsid w:val="00F75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7C4CF"/>
  <w14:defaultImageDpi w14:val="300"/>
  <w15:docId w15:val="{AC2A02FB-2333-466C-B736-4502D3F2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3090</Words>
  <Characters>17619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Soumyadip Chakrabarti</cp:lastModifiedBy>
  <cp:revision>3</cp:revision>
  <dcterms:created xsi:type="dcterms:W3CDTF">2013-12-23T23:15:00Z</dcterms:created>
  <dcterms:modified xsi:type="dcterms:W3CDTF">2026-07-25T03:49:00Z</dcterms:modified>
  <cp:category/>
</cp:coreProperties>
</file>